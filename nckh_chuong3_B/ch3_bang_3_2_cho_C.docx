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b/>
          <w:i w:val="0"/>
        </w:rPr>
        <w:t>Số liệu cho Bảng 3.2 (mục 3.4, người C)</w:t>
      </w:r>
    </w:p>
    <w:p>
      <w:pPr>
        <w:jc w:val="both"/>
      </w:pPr>
      <w:r>
        <w:rPr>
          <w:i/>
          <w:sz w:val="24"/>
        </w:rPr>
        <w:t>Số liệu dưới đây lấy từ cùng lần chạy bảng tần số của mục 3.5.2 (bang_3_5_2.csv). C chép bảng này vào mục 3.4.</w:t>
      </w:r>
    </w:p>
    <w:p>
      <w:pPr>
        <w:keepNext/>
        <w:spacing w:before="120" w:after="80"/>
        <w:jc w:val="center"/>
      </w:pPr>
      <w:r>
        <w:rPr>
          <w:b/>
        </w:rPr>
        <w:t xml:space="preserve">Bảng 3.2. </w:t>
      </w:r>
      <w:r>
        <w:rPr>
          <w:b/>
        </w:rPr>
        <w:t>Đặc điểm mẫu (n = 996)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84"/>
        <w:gridCol w:w="1984"/>
        <w:gridCol w:w="1701"/>
        <w:gridCol w:w="1701"/>
      </w:tblGrid>
      <w:tr>
        <w:trPr>
          <w:cantSplit/>
          <w:tblHeader/>
        </w:trPr>
        <w:tc>
          <w:tcPr>
            <w:tcW w:type="dxa" w:w="1984"/>
          </w:tcPr>
          <w:p>
            <w:pPr>
              <w:keepNext/>
              <w:spacing w:line="240" w:lineRule="auto" w:after="40" w:before="40"/>
              <w:ind w:firstLine="0"/>
              <w:jc w:val="center"/>
            </w:pPr>
            <w:r>
              <w:rPr>
                <w:b/>
                <w:sz w:val="24"/>
              </w:rPr>
              <w:t>Đặc điểm</w:t>
            </w:r>
          </w:p>
        </w:tc>
        <w:tc>
          <w:tcPr>
            <w:tcW w:type="dxa" w:w="1984"/>
          </w:tcPr>
          <w:p>
            <w:pPr>
              <w:keepNext/>
              <w:spacing w:line="240" w:lineRule="auto" w:after="40" w:before="40"/>
              <w:ind w:firstLine="0"/>
              <w:jc w:val="center"/>
            </w:pPr>
            <w:r>
              <w:rPr>
                <w:b/>
                <w:sz w:val="24"/>
              </w:rPr>
              <w:t>Nhóm</w:t>
            </w:r>
          </w:p>
        </w:tc>
        <w:tc>
          <w:tcPr>
            <w:tcW w:type="dxa" w:w="1701"/>
          </w:tcPr>
          <w:p>
            <w:pPr>
              <w:keepNext/>
              <w:spacing w:line="240" w:lineRule="auto" w:after="40" w:before="40"/>
              <w:ind w:firstLine="0"/>
              <w:jc w:val="center"/>
            </w:pPr>
            <w:r>
              <w:rPr>
                <w:b/>
                <w:sz w:val="24"/>
              </w:rPr>
              <w:t>Số lượng</w:t>
            </w:r>
          </w:p>
        </w:tc>
        <w:tc>
          <w:tcPr>
            <w:tcW w:type="dxa" w:w="1701"/>
          </w:tcPr>
          <w:p>
            <w:pPr>
              <w:keepNext/>
              <w:spacing w:line="240" w:lineRule="auto" w:after="40" w:before="40"/>
              <w:ind w:firstLine="0"/>
              <w:jc w:val="center"/>
            </w:pPr>
            <w:r>
              <w:rPr>
                <w:b/>
                <w:sz w:val="24"/>
              </w:rPr>
              <w:t>Tỉ lệ (%)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4"/>
              </w:rPr>
              <w:t>Giới tính</w:t>
            </w:r>
          </w:p>
        </w:tc>
        <w:tc>
          <w:tcPr>
            <w:tcW w:type="dxa" w:w="1984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4"/>
              </w:rPr>
              <w:t>Nam</w:t>
            </w:r>
          </w:p>
        </w:tc>
        <w:tc>
          <w:tcPr>
            <w:tcW w:type="dxa" w:w="1701"/>
          </w:tcPr>
          <w:p>
            <w:pPr>
              <w:keepNext/>
              <w:spacing w:line="240" w:lineRule="auto" w:after="40" w:before="40"/>
              <w:ind w:firstLine="0"/>
              <w:jc w:val="center"/>
            </w:pPr>
            <w:r>
              <w:rPr>
                <w:b w:val="0"/>
                <w:sz w:val="24"/>
              </w:rPr>
              <w:t>691</w:t>
            </w:r>
          </w:p>
        </w:tc>
        <w:tc>
          <w:tcPr>
            <w:tcW w:type="dxa" w:w="1701"/>
          </w:tcPr>
          <w:p>
            <w:pPr>
              <w:keepNext/>
              <w:spacing w:line="240" w:lineRule="auto" w:after="40" w:before="40"/>
              <w:ind w:firstLine="0"/>
              <w:jc w:val="center"/>
            </w:pPr>
            <w:r>
              <w:rPr>
                <w:b w:val="0"/>
                <w:sz w:val="24"/>
              </w:rPr>
              <w:t>69,4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4"/>
              </w:rPr>
              <w:t>Giới tính</w:t>
            </w:r>
          </w:p>
        </w:tc>
        <w:tc>
          <w:tcPr>
            <w:tcW w:type="dxa" w:w="1984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4"/>
              </w:rPr>
              <w:t>Nữ</w:t>
            </w:r>
          </w:p>
        </w:tc>
        <w:tc>
          <w:tcPr>
            <w:tcW w:type="dxa" w:w="1701"/>
          </w:tcPr>
          <w:p>
            <w:pPr>
              <w:keepNext/>
              <w:spacing w:line="240" w:lineRule="auto" w:after="40" w:before="40"/>
              <w:ind w:firstLine="0"/>
              <w:jc w:val="center"/>
            </w:pPr>
            <w:r>
              <w:rPr>
                <w:b w:val="0"/>
                <w:sz w:val="24"/>
              </w:rPr>
              <w:t>305</w:t>
            </w:r>
          </w:p>
        </w:tc>
        <w:tc>
          <w:tcPr>
            <w:tcW w:type="dxa" w:w="1701"/>
          </w:tcPr>
          <w:p>
            <w:pPr>
              <w:keepNext/>
              <w:spacing w:line="240" w:lineRule="auto" w:after="40" w:before="40"/>
              <w:ind w:firstLine="0"/>
              <w:jc w:val="center"/>
            </w:pPr>
            <w:r>
              <w:rPr>
                <w:b w:val="0"/>
                <w:sz w:val="24"/>
              </w:rPr>
              <w:t>30,6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4"/>
              </w:rPr>
              <w:t>Năm học</w:t>
            </w:r>
          </w:p>
        </w:tc>
        <w:tc>
          <w:tcPr>
            <w:tcW w:type="dxa" w:w="1984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4"/>
              </w:rPr>
              <w:t>Năm 1</w:t>
            </w:r>
          </w:p>
        </w:tc>
        <w:tc>
          <w:tcPr>
            <w:tcW w:type="dxa" w:w="1701"/>
          </w:tcPr>
          <w:p>
            <w:pPr>
              <w:keepNext/>
              <w:spacing w:line="240" w:lineRule="auto" w:after="40" w:before="40"/>
              <w:ind w:firstLine="0"/>
              <w:jc w:val="center"/>
            </w:pPr>
            <w:r>
              <w:rPr>
                <w:b w:val="0"/>
                <w:sz w:val="24"/>
              </w:rPr>
              <w:t>22</w:t>
            </w:r>
          </w:p>
        </w:tc>
        <w:tc>
          <w:tcPr>
            <w:tcW w:type="dxa" w:w="1701"/>
          </w:tcPr>
          <w:p>
            <w:pPr>
              <w:keepNext/>
              <w:spacing w:line="240" w:lineRule="auto" w:after="40" w:before="40"/>
              <w:ind w:firstLine="0"/>
              <w:jc w:val="center"/>
            </w:pPr>
            <w:r>
              <w:rPr>
                <w:b w:val="0"/>
                <w:sz w:val="24"/>
              </w:rPr>
              <w:t>2,2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4"/>
              </w:rPr>
              <w:t>Năm học</w:t>
            </w:r>
          </w:p>
        </w:tc>
        <w:tc>
          <w:tcPr>
            <w:tcW w:type="dxa" w:w="1984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4"/>
              </w:rPr>
              <w:t>Năm 2</w:t>
            </w:r>
          </w:p>
        </w:tc>
        <w:tc>
          <w:tcPr>
            <w:tcW w:type="dxa" w:w="1701"/>
          </w:tcPr>
          <w:p>
            <w:pPr>
              <w:keepNext/>
              <w:spacing w:line="240" w:lineRule="auto" w:after="40" w:before="40"/>
              <w:ind w:firstLine="0"/>
              <w:jc w:val="center"/>
            </w:pPr>
            <w:r>
              <w:rPr>
                <w:b w:val="0"/>
                <w:sz w:val="24"/>
              </w:rPr>
              <w:t>74</w:t>
            </w:r>
          </w:p>
        </w:tc>
        <w:tc>
          <w:tcPr>
            <w:tcW w:type="dxa" w:w="1701"/>
          </w:tcPr>
          <w:p>
            <w:pPr>
              <w:keepNext/>
              <w:spacing w:line="240" w:lineRule="auto" w:after="40" w:before="40"/>
              <w:ind w:firstLine="0"/>
              <w:jc w:val="center"/>
            </w:pPr>
            <w:r>
              <w:rPr>
                <w:b w:val="0"/>
                <w:sz w:val="24"/>
              </w:rPr>
              <w:t>7,4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4"/>
              </w:rPr>
              <w:t>Năm học</w:t>
            </w:r>
          </w:p>
        </w:tc>
        <w:tc>
          <w:tcPr>
            <w:tcW w:type="dxa" w:w="1984"/>
          </w:tcPr>
          <w:p>
            <w:pPr>
              <w:keepNext/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4"/>
              </w:rPr>
              <w:t>Năm 3</w:t>
            </w:r>
          </w:p>
        </w:tc>
        <w:tc>
          <w:tcPr>
            <w:tcW w:type="dxa" w:w="1701"/>
          </w:tcPr>
          <w:p>
            <w:pPr>
              <w:keepNext/>
              <w:spacing w:line="240" w:lineRule="auto" w:after="40" w:before="40"/>
              <w:ind w:firstLine="0"/>
              <w:jc w:val="center"/>
            </w:pPr>
            <w:r>
              <w:rPr>
                <w:b w:val="0"/>
                <w:sz w:val="24"/>
              </w:rPr>
              <w:t>419</w:t>
            </w:r>
          </w:p>
        </w:tc>
        <w:tc>
          <w:tcPr>
            <w:tcW w:type="dxa" w:w="1701"/>
          </w:tcPr>
          <w:p>
            <w:pPr>
              <w:keepNext/>
              <w:spacing w:line="240" w:lineRule="auto" w:after="40" w:before="40"/>
              <w:ind w:firstLine="0"/>
              <w:jc w:val="center"/>
            </w:pPr>
            <w:r>
              <w:rPr>
                <w:b w:val="0"/>
                <w:sz w:val="24"/>
              </w:rPr>
              <w:t>42,1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4"/>
              </w:rPr>
              <w:t>Năm học</w:t>
            </w:r>
          </w:p>
        </w:tc>
        <w:tc>
          <w:tcPr>
            <w:tcW w:type="dxa" w:w="1984"/>
          </w:tcPr>
          <w:p>
            <w:pPr>
              <w:spacing w:line="240" w:lineRule="auto" w:after="40" w:before="40"/>
              <w:ind w:firstLine="0"/>
              <w:jc w:val="left"/>
            </w:pPr>
            <w:r>
              <w:rPr>
                <w:b w:val="0"/>
                <w:sz w:val="24"/>
              </w:rPr>
              <w:t>Sau đại học</w:t>
            </w:r>
          </w:p>
        </w:tc>
        <w:tc>
          <w:tcPr>
            <w:tcW w:type="dxa" w:w="1701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b w:val="0"/>
                <w:sz w:val="24"/>
              </w:rPr>
              <w:t>481</w:t>
            </w:r>
          </w:p>
        </w:tc>
        <w:tc>
          <w:tcPr>
            <w:tcW w:type="dxa" w:w="1701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b w:val="0"/>
                <w:sz w:val="24"/>
              </w:rPr>
              <w:t>48,3</w:t>
            </w:r>
          </w:p>
        </w:tc>
      </w:tr>
    </w:tbl>
    <w:p>
      <w:pPr>
        <w:spacing w:before="40" w:after="200" w:line="240" w:lineRule="auto"/>
      </w:pPr>
      <w:r>
        <w:rPr>
          <w:i/>
          <w:sz w:val="22"/>
        </w:rPr>
        <w:t>Nguồn: Kết quả chạy trên Google Colab (bang_3_5_2.csv).</w:t>
      </w:r>
    </w:p>
    <w:p>
      <w:pPr>
        <w:jc w:val="both"/>
      </w:pPr>
      <w:r>
        <w:rPr>
          <w:i/>
          <w:sz w:val="24"/>
        </w:rPr>
        <w:t>Lưu ý cho C: năm 1 chỉ có 22 người nên không so sánh riêng theo năm học.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120"/>
    </w:pPr>
    <w:rPr>
      <w:rFonts w:ascii="Times New Roman" w:hAnsi="Times New Roman" w:eastAsia="Times New Roman" w:cs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ascii="Times New Roman" w:hAnsi="Times New Roman" w:eastAsia="Times New Roman" w:cs="Times New Roman"/>
      <w:b/>
      <w:bCs/>
      <w:i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