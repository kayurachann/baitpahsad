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Code Google Colab – phần của B (Chương 3)</w:t>
      </w:r>
    </w:p>
    <w:p>
      <w:pPr>
        <w:ind w:firstLine="567"/>
        <w:jc w:val="both"/>
      </w:pPr>
      <w:r>
        <w:rPr>
          <w:i w:val="0"/>
        </w:rPr>
        <w:t>Trong phần của B, hai mục chạy số trên Google Colab là 3.5.1 (kiểm tra chất lượng dữ liệu) và 3.5.2 (mô tả dữ liệu). Mục 3.3 là phần viết, chỉ dùng thêm một ô để đối chiếu cách mã hóa với Bảng 3.1. Code dưới đây giống hệt notebook B_3_5_1_3_5_2.ipynb. Cách chạy: mở Colab, dán từng ô theo đúng thứ tự (hoặc mở thẳng notebook), chạy Ô 1 trước. Thư mục NCKH_giac_ngu trên Drive phải có cleaned_sleep_dataset.csv và cleaned_sleep_dataset_original.csv.</w:t>
      </w:r>
    </w:p>
    <w:p>
      <w:pPr>
        <w:keepNext/>
        <w:spacing w:before="120" w:after="80"/>
        <w:jc w:val="center"/>
      </w:pPr>
      <w:r>
        <w:rPr>
          <w:b/>
        </w:rPr>
        <w:t xml:space="preserve">Bảng. </w:t>
      </w:r>
      <w:r>
        <w:rPr>
          <w:b/>
        </w:rPr>
        <w:t>Các mục dùng Google Colab trong phần của B</w:t>
      </w:r>
    </w:p>
    <w:tbl>
      <w:tblPr>
        <w:tblStyle w:val="TableGrid"/>
        <w:tblW w:type="auto" w:w="0"/>
        <w:jc w:val="center"/>
        <w:tblLayout w:type="fixed"/>
        <w:tblLook w:firstColumn="1" w:firstRow="1" w:lastColumn="0" w:lastRow="0" w:noHBand="0" w:noVBand="1" w:val="04A0"/>
        <w:tblLayout w:type="fixed"/>
      </w:tblPr>
      <w:tblGrid>
        <w:gridCol w:w="2268"/>
        <w:gridCol w:w="1247"/>
        <w:gridCol w:w="2494"/>
        <w:gridCol w:w="3061"/>
      </w:tblGrid>
      <w:tr>
        <w:trPr>
          <w:cantSplit/>
          <w:tblHeader/>
        </w:trPr>
        <w:tc>
          <w:tcPr>
            <w:tcW w:type="dxa" w:w="2268"/>
          </w:tcPr>
          <w:p>
            <w:pPr>
              <w:keepNext/>
              <w:spacing w:line="240" w:lineRule="auto" w:after="40" w:before="40"/>
              <w:ind w:firstLine="0"/>
              <w:jc w:val="center"/>
            </w:pPr>
            <w:r>
              <w:rPr>
                <w:b/>
                <w:sz w:val="24"/>
              </w:rPr>
              <w:t>Mục</w:t>
            </w:r>
          </w:p>
        </w:tc>
        <w:tc>
          <w:tcPr>
            <w:tcW w:type="dxa" w:w="1247"/>
          </w:tcPr>
          <w:p>
            <w:pPr>
              <w:keepNext/>
              <w:spacing w:line="240" w:lineRule="auto" w:after="40" w:before="40"/>
              <w:ind w:firstLine="0"/>
              <w:jc w:val="center"/>
            </w:pPr>
            <w:r>
              <w:rPr>
                <w:b/>
                <w:sz w:val="24"/>
              </w:rPr>
              <w:t>Ô code</w:t>
            </w:r>
          </w:p>
        </w:tc>
        <w:tc>
          <w:tcPr>
            <w:tcW w:type="dxa" w:w="2494"/>
          </w:tcPr>
          <w:p>
            <w:pPr>
              <w:keepNext/>
              <w:spacing w:line="240" w:lineRule="auto" w:after="40" w:before="40"/>
              <w:ind w:firstLine="0"/>
              <w:jc w:val="center"/>
            </w:pPr>
            <w:r>
              <w:rPr>
                <w:b/>
                <w:sz w:val="24"/>
              </w:rPr>
              <w:t>Thư viện</w:t>
            </w:r>
          </w:p>
        </w:tc>
        <w:tc>
          <w:tcPr>
            <w:tcW w:type="dxa" w:w="3061"/>
          </w:tcPr>
          <w:p>
            <w:pPr>
              <w:keepNext/>
              <w:spacing w:line="240" w:lineRule="auto" w:after="40" w:before="40"/>
              <w:ind w:firstLine="0"/>
              <w:jc w:val="center"/>
            </w:pPr>
            <w:r>
              <w:rPr>
                <w:b/>
                <w:sz w:val="24"/>
              </w:rPr>
              <w:t>Kết quả lưu ra</w:t>
            </w:r>
          </w:p>
        </w:tc>
      </w:tr>
      <w:tr>
        <w:trPr>
          <w:cantSplit/>
        </w:trPr>
        <w:tc>
          <w:tcPr>
            <w:tcW w:type="dxa" w:w="2268"/>
          </w:tcPr>
          <w:p>
            <w:pPr>
              <w:keepNext/>
              <w:spacing w:line="240" w:lineRule="auto" w:after="40" w:before="40"/>
              <w:ind w:firstLine="0"/>
              <w:jc w:val="left"/>
            </w:pPr>
            <w:r>
              <w:rPr>
                <w:b w:val="0"/>
                <w:sz w:val="24"/>
              </w:rPr>
              <w:t>Khởi tạo (dùng chung)</w:t>
            </w:r>
          </w:p>
        </w:tc>
        <w:tc>
          <w:tcPr>
            <w:tcW w:type="dxa" w:w="1247"/>
          </w:tcPr>
          <w:p>
            <w:pPr>
              <w:keepNext/>
              <w:spacing w:line="240" w:lineRule="auto" w:after="40" w:before="40"/>
              <w:ind w:firstLine="0"/>
              <w:jc w:val="center"/>
            </w:pPr>
            <w:r>
              <w:rPr>
                <w:b w:val="0"/>
                <w:sz w:val="24"/>
              </w:rPr>
              <w:t>Ô 1</w:t>
            </w:r>
          </w:p>
        </w:tc>
        <w:tc>
          <w:tcPr>
            <w:tcW w:type="dxa" w:w="2494"/>
          </w:tcPr>
          <w:p>
            <w:pPr>
              <w:keepNext/>
              <w:spacing w:line="240" w:lineRule="auto" w:after="40" w:before="40"/>
              <w:ind w:firstLine="0"/>
              <w:jc w:val="left"/>
            </w:pPr>
            <w:r>
              <w:rPr>
                <w:b w:val="0"/>
                <w:sz w:val="24"/>
              </w:rPr>
              <w:t>pandas, NumPy, matplotlib, SciPy, statsmodels</w:t>
            </w:r>
          </w:p>
        </w:tc>
        <w:tc>
          <w:tcPr>
            <w:tcW w:type="dxa" w:w="3061"/>
          </w:tcPr>
          <w:p>
            <w:pPr>
              <w:keepNext/>
              <w:spacing w:line="240" w:lineRule="auto" w:after="40" w:before="40"/>
              <w:ind w:firstLine="0"/>
              <w:jc w:val="left"/>
            </w:pPr>
            <w:r>
              <w:rPr>
                <w:b w:val="0"/>
                <w:sz w:val="24"/>
              </w:rPr>
              <w:t>Đọc 2 tệp CSV, tạo thư mục bang, hinh, ghi_chu</w:t>
            </w:r>
          </w:p>
        </w:tc>
      </w:tr>
      <w:tr>
        <w:trPr>
          <w:cantSplit/>
        </w:trPr>
        <w:tc>
          <w:tcPr>
            <w:tcW w:type="dxa" w:w="2268"/>
          </w:tcPr>
          <w:p>
            <w:pPr>
              <w:keepNext/>
              <w:spacing w:line="240" w:lineRule="auto" w:after="40" w:before="40"/>
              <w:ind w:firstLine="0"/>
              <w:jc w:val="left"/>
            </w:pPr>
            <w:r>
              <w:rPr>
                <w:b w:val="0"/>
                <w:sz w:val="24"/>
              </w:rPr>
              <w:t>3.3 Thang đo</w:t>
            </w:r>
          </w:p>
        </w:tc>
        <w:tc>
          <w:tcPr>
            <w:tcW w:type="dxa" w:w="1247"/>
          </w:tcPr>
          <w:p>
            <w:pPr>
              <w:keepNext/>
              <w:spacing w:line="240" w:lineRule="auto" w:after="40" w:before="40"/>
              <w:ind w:firstLine="0"/>
              <w:jc w:val="center"/>
            </w:pPr>
            <w:r>
              <w:rPr>
                <w:b w:val="0"/>
                <w:sz w:val="24"/>
              </w:rPr>
              <w:t>Ô 2</w:t>
            </w:r>
          </w:p>
        </w:tc>
        <w:tc>
          <w:tcPr>
            <w:tcW w:type="dxa" w:w="2494"/>
          </w:tcPr>
          <w:p>
            <w:pPr>
              <w:keepNext/>
              <w:spacing w:line="240" w:lineRule="auto" w:after="40" w:before="40"/>
              <w:ind w:firstLine="0"/>
              <w:jc w:val="left"/>
            </w:pPr>
            <w:r>
              <w:rPr>
                <w:b w:val="0"/>
                <w:sz w:val="24"/>
              </w:rPr>
              <w:t>pandas</w:t>
            </w:r>
          </w:p>
        </w:tc>
        <w:tc>
          <w:tcPr>
            <w:tcW w:type="dxa" w:w="3061"/>
          </w:tcPr>
          <w:p>
            <w:pPr>
              <w:keepNext/>
              <w:spacing w:line="240" w:lineRule="auto" w:after="40" w:before="40"/>
              <w:ind w:firstLine="0"/>
              <w:jc w:val="left"/>
            </w:pPr>
            <w:r>
              <w:rPr>
                <w:b w:val="0"/>
                <w:sz w:val="24"/>
              </w:rPr>
              <w:t>Không lưu file; in bảng chéo để kiểm Bảng 3.1</w:t>
            </w:r>
          </w:p>
        </w:tc>
      </w:tr>
      <w:tr>
        <w:trPr>
          <w:cantSplit/>
        </w:trPr>
        <w:tc>
          <w:tcPr>
            <w:tcW w:type="dxa" w:w="2268"/>
          </w:tcPr>
          <w:p>
            <w:pPr>
              <w:keepNext/>
              <w:spacing w:line="240" w:lineRule="auto" w:after="40" w:before="40"/>
              <w:ind w:firstLine="0"/>
              <w:jc w:val="left"/>
            </w:pPr>
            <w:r>
              <w:rPr>
                <w:b w:val="0"/>
                <w:sz w:val="24"/>
              </w:rPr>
              <w:t>3.5.1 Kiểm tra chất lượng dữ liệu</w:t>
            </w:r>
          </w:p>
        </w:tc>
        <w:tc>
          <w:tcPr>
            <w:tcW w:type="dxa" w:w="1247"/>
          </w:tcPr>
          <w:p>
            <w:pPr>
              <w:keepNext/>
              <w:spacing w:line="240" w:lineRule="auto" w:after="40" w:before="40"/>
              <w:ind w:firstLine="0"/>
              <w:jc w:val="center"/>
            </w:pPr>
            <w:r>
              <w:rPr>
                <w:b w:val="0"/>
                <w:sz w:val="24"/>
              </w:rPr>
              <w:t>Ô 3, Ô 4</w:t>
            </w:r>
          </w:p>
        </w:tc>
        <w:tc>
          <w:tcPr>
            <w:tcW w:type="dxa" w:w="2494"/>
          </w:tcPr>
          <w:p>
            <w:pPr>
              <w:keepNext/>
              <w:spacing w:line="240" w:lineRule="auto" w:after="40" w:before="40"/>
              <w:ind w:firstLine="0"/>
              <w:jc w:val="left"/>
            </w:pPr>
            <w:r>
              <w:rPr>
                <w:b w:val="0"/>
                <w:sz w:val="24"/>
              </w:rPr>
              <w:t>pandas, hashlib</w:t>
            </w:r>
          </w:p>
        </w:tc>
        <w:tc>
          <w:tcPr>
            <w:tcW w:type="dxa" w:w="3061"/>
          </w:tcPr>
          <w:p>
            <w:pPr>
              <w:keepNext/>
              <w:spacing w:line="240" w:lineRule="auto" w:after="40" w:before="40"/>
              <w:ind w:firstLine="0"/>
              <w:jc w:val="left"/>
            </w:pPr>
            <w:r>
              <w:rPr>
                <w:b w:val="0"/>
                <w:sz w:val="24"/>
              </w:rPr>
              <w:t>bang/bang_3_5_1.csv (Bảng 3.3)</w:t>
            </w:r>
          </w:p>
        </w:tc>
      </w:tr>
      <w:tr>
        <w:trPr>
          <w:cantSplit/>
        </w:trPr>
        <w:tc>
          <w:tcPr>
            <w:tcW w:type="dxa" w:w="2268"/>
          </w:tcPr>
          <w:p>
            <w:pPr>
              <w:keepNext/>
              <w:spacing w:line="240" w:lineRule="auto" w:after="40" w:before="40"/>
              <w:ind w:firstLine="0"/>
              <w:jc w:val="left"/>
            </w:pPr>
            <w:r>
              <w:rPr>
                <w:b w:val="0"/>
                <w:sz w:val="24"/>
              </w:rPr>
              <w:t>3.5.2 Mô tả dữ liệu</w:t>
            </w:r>
          </w:p>
        </w:tc>
        <w:tc>
          <w:tcPr>
            <w:tcW w:type="dxa" w:w="1247"/>
          </w:tcPr>
          <w:p>
            <w:pPr>
              <w:keepNext/>
              <w:spacing w:line="240" w:lineRule="auto" w:after="40" w:before="40"/>
              <w:ind w:firstLine="0"/>
              <w:jc w:val="center"/>
            </w:pPr>
            <w:r>
              <w:rPr>
                <w:b w:val="0"/>
                <w:sz w:val="24"/>
              </w:rPr>
              <w:t>Ô 5, Ô 6, Ô 7</w:t>
            </w:r>
          </w:p>
        </w:tc>
        <w:tc>
          <w:tcPr>
            <w:tcW w:type="dxa" w:w="2494"/>
          </w:tcPr>
          <w:p>
            <w:pPr>
              <w:keepNext/>
              <w:spacing w:line="240" w:lineRule="auto" w:after="40" w:before="40"/>
              <w:ind w:firstLine="0"/>
              <w:jc w:val="left"/>
            </w:pPr>
            <w:r>
              <w:rPr>
                <w:b w:val="0"/>
                <w:sz w:val="24"/>
              </w:rPr>
              <w:t>pandas, matplotlib</w:t>
            </w:r>
          </w:p>
        </w:tc>
        <w:tc>
          <w:tcPr>
            <w:tcW w:type="dxa" w:w="3061"/>
          </w:tcPr>
          <w:p>
            <w:pPr>
              <w:keepNext/>
              <w:spacing w:line="240" w:lineRule="auto" w:after="40" w:before="40"/>
              <w:ind w:firstLine="0"/>
              <w:jc w:val="left"/>
            </w:pPr>
            <w:r>
              <w:rPr>
                <w:b w:val="0"/>
                <w:sz w:val="24"/>
              </w:rPr>
              <w:t>bang/bang_3_5_2.csv (Bảng 3.4, Bảng 3.2), hinh/hinh_3_5_2.png (Hình 3.3)</w:t>
            </w:r>
          </w:p>
        </w:tc>
      </w:tr>
    </w:tbl>
    <w:p>
      <w:pPr>
        <w:keepNext w:val="0"/>
        <w:spacing w:before="40" w:after="200" w:line="240" w:lineRule="auto"/>
      </w:pPr>
      <w:r>
        <w:rPr>
          <w:i/>
          <w:sz w:val="22"/>
        </w:rPr>
        <w:t>Ghi chú: Ô 1 nạp cả SciPy và statsmodels vì là ô khởi tạo chung của cả nhóm; phần của B không dùng hai thư viện này.</w:t>
      </w:r>
    </w:p>
    <w:p>
      <w:pPr>
        <w:pStyle w:val="Heading3"/>
      </w:pPr>
      <w:r>
        <w:t>Ô 1. Khởi tạo (chạy trước mọi ô khác)</w:t>
      </w:r>
    </w:p>
    <w:p>
      <w:pPr>
        <w:keepNext/>
        <w:jc w:val="both"/>
      </w:pPr>
      <w:r>
        <w:rPr>
          <w:b/>
          <w:i w:val="0"/>
        </w:rPr>
        <w:t xml:space="preserve">Dùng cho: </w:t>
      </w:r>
      <w:r>
        <w:rPr>
          <w:i w:val="0"/>
        </w:rPr>
        <w:t>Dùng chung cho 3.5.1 và 3.5.2</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Ô khởi tạo dùng chung (chép đúng từ file kế hoạch). Chạy ô này trước mọi ô khác.</w:t>
            </w:r>
          </w:p>
          <w:p>
            <w:pPr>
              <w:spacing w:line="240" w:lineRule="auto" w:before="0" w:after="0"/>
              <w:ind w:firstLine="0"/>
              <w:jc w:val="left"/>
            </w:pPr>
            <w:r>
              <w:rPr>
                <w:rFonts w:ascii="Courier New" w:hAnsi="Courier New" w:eastAsia="Courier New" w:cs="Courier New"/>
                <w:sz w:val="17"/>
              </w:rPr>
              <w:t>from google.colab import drive</w:t>
            </w:r>
          </w:p>
          <w:p>
            <w:pPr>
              <w:spacing w:line="240" w:lineRule="auto" w:before="0" w:after="0"/>
              <w:ind w:firstLine="0"/>
              <w:jc w:val="left"/>
            </w:pPr>
            <w:r>
              <w:rPr>
                <w:rFonts w:ascii="Courier New" w:hAnsi="Courier New" w:eastAsia="Courier New" w:cs="Courier New"/>
                <w:sz w:val="17"/>
              </w:rPr>
              <w:t>drive.mount('/content/drive')</w:t>
            </w:r>
          </w:p>
          <w:p>
            <w:pPr>
              <w:spacing w:line="240" w:lineRule="auto" w:before="0" w:after="0"/>
              <w:ind w:firstLine="0"/>
              <w:jc w:val="left"/>
            </w:pPr>
            <w:r>
              <w:rPr>
                <w:rFonts w:ascii="Courier New" w:hAnsi="Courier New" w:eastAsia="Courier New" w:cs="Courier New"/>
                <w:sz w:val="17"/>
              </w:rPr>
              <w:t>import os, itertools</w:t>
            </w:r>
          </w:p>
          <w:p>
            <w:pPr>
              <w:spacing w:line="240" w:lineRule="auto" w:before="0" w:after="0"/>
              <w:ind w:firstLine="0"/>
              <w:jc w:val="left"/>
            </w:pPr>
            <w:r>
              <w:rPr>
                <w:rFonts w:ascii="Courier New" w:hAnsi="Courier New" w:eastAsia="Courier New" w:cs="Courier New"/>
                <w:sz w:val="17"/>
              </w:rPr>
              <w:t>import numpy as np</w:t>
            </w:r>
          </w:p>
          <w:p>
            <w:pPr>
              <w:spacing w:line="240" w:lineRule="auto" w:before="0" w:after="0"/>
              <w:ind w:firstLine="0"/>
              <w:jc w:val="left"/>
            </w:pPr>
            <w:r>
              <w:rPr>
                <w:rFonts w:ascii="Courier New" w:hAnsi="Courier New" w:eastAsia="Courier New" w:cs="Courier New"/>
                <w:sz w:val="17"/>
              </w:rPr>
              <w:t>import pandas as pd</w:t>
            </w:r>
          </w:p>
          <w:p>
            <w:pPr>
              <w:spacing w:line="240" w:lineRule="auto" w:before="0" w:after="0"/>
              <w:ind w:firstLine="0"/>
              <w:jc w:val="left"/>
            </w:pPr>
            <w:r>
              <w:rPr>
                <w:rFonts w:ascii="Courier New" w:hAnsi="Courier New" w:eastAsia="Courier New" w:cs="Courier New"/>
                <w:sz w:val="17"/>
              </w:rPr>
              <w:t>import matplotlib.pyplot as plt</w:t>
            </w:r>
          </w:p>
          <w:p>
            <w:pPr>
              <w:spacing w:line="240" w:lineRule="auto" w:before="0" w:after="0"/>
              <w:ind w:firstLine="0"/>
              <w:jc w:val="left"/>
            </w:pPr>
            <w:r>
              <w:rPr>
                <w:rFonts w:ascii="Courier New" w:hAnsi="Courier New" w:eastAsia="Courier New" w:cs="Courier New"/>
                <w:sz w:val="17"/>
              </w:rPr>
              <w:t>from scipy import stats</w:t>
            </w:r>
          </w:p>
          <w:p>
            <w:pPr>
              <w:spacing w:line="240" w:lineRule="auto" w:before="0" w:after="0"/>
              <w:ind w:firstLine="0"/>
              <w:jc w:val="left"/>
            </w:pPr>
            <w:r>
              <w:rPr>
                <w:rFonts w:ascii="Courier New" w:hAnsi="Courier New" w:eastAsia="Courier New" w:cs="Courier New"/>
                <w:sz w:val="17"/>
              </w:rPr>
              <w:t>import statsmodels.api as sm</w:t>
            </w:r>
          </w:p>
          <w:p>
            <w:pPr>
              <w:spacing w:line="240" w:lineRule="auto" w:before="0" w:after="0"/>
              <w:ind w:firstLine="0"/>
              <w:jc w:val="left"/>
            </w:pPr>
            <w:r>
              <w:rPr>
                <w:rFonts w:ascii="Courier New" w:hAnsi="Courier New" w:eastAsia="Courier New" w:cs="Courier New"/>
                <w:sz w:val="17"/>
              </w:rPr>
              <w:t>from statsmodels.miscmodels.ordinal_model import OrderedModel</w:t>
            </w:r>
          </w:p>
          <w:p>
            <w:pPr>
              <w:spacing w:line="240" w:lineRule="auto" w:before="0" w:after="0"/>
              <w:ind w:firstLine="0"/>
              <w:jc w:val="left"/>
            </w:pPr>
            <w:r>
              <w:rPr>
                <w:rFonts w:ascii="Courier New" w:hAnsi="Courier New" w:eastAsia="Courier New" w:cs="Courier New"/>
                <w:sz w:val="17"/>
              </w:rPr>
            </w:r>
          </w:p>
          <w:p>
            <w:pPr>
              <w:spacing w:line="240" w:lineRule="auto" w:before="0" w:after="0"/>
              <w:ind w:firstLine="0"/>
              <w:jc w:val="left"/>
            </w:pPr>
            <w:r>
              <w:rPr>
                <w:rFonts w:ascii="Courier New" w:hAnsi="Courier New" w:eastAsia="Courier New" w:cs="Courier New"/>
                <w:sz w:val="17"/>
              </w:rPr>
              <w:t>D = "/content/drive/My Drive/NCKH_giac_ngu/"</w:t>
            </w:r>
          </w:p>
          <w:p>
            <w:pPr>
              <w:spacing w:line="240" w:lineRule="auto" w:before="0" w:after="0"/>
              <w:ind w:firstLine="0"/>
              <w:jc w:val="left"/>
            </w:pPr>
            <w:r>
              <w:rPr>
                <w:rFonts w:ascii="Courier New" w:hAnsi="Courier New" w:eastAsia="Courier New" w:cs="Courier New"/>
                <w:sz w:val="17"/>
              </w:rPr>
              <w:t>for t in ["bang", "hinh", "ghi_chu"]:</w:t>
            </w:r>
          </w:p>
          <w:p>
            <w:pPr>
              <w:spacing w:line="240" w:lineRule="auto" w:before="0" w:after="0"/>
              <w:ind w:firstLine="0"/>
              <w:jc w:val="left"/>
            </w:pPr>
            <w:r>
              <w:rPr>
                <w:rFonts w:ascii="Courier New" w:hAnsi="Courier New" w:eastAsia="Courier New" w:cs="Courier New"/>
                <w:sz w:val="17"/>
              </w:rPr>
              <w:t xml:space="preserve">    os.makedirs(D + t, exist_ok=True)</w:t>
            </w:r>
          </w:p>
          <w:p>
            <w:pPr>
              <w:spacing w:line="240" w:lineRule="auto" w:before="0" w:after="0"/>
              <w:ind w:firstLine="0"/>
              <w:jc w:val="left"/>
            </w:pPr>
            <w:r>
              <w:rPr>
                <w:rFonts w:ascii="Courier New" w:hAnsi="Courier New" w:eastAsia="Courier New" w:cs="Courier New"/>
                <w:sz w:val="17"/>
              </w:rPr>
              <w:t>df   = pd.read_csv(D + "cleaned_sleep_dataset.csv")</w:t>
            </w:r>
          </w:p>
          <w:p>
            <w:pPr>
              <w:spacing w:line="240" w:lineRule="auto" w:before="0" w:after="0"/>
              <w:ind w:firstLine="0"/>
              <w:jc w:val="left"/>
            </w:pPr>
            <w:r>
              <w:rPr>
                <w:rFonts w:ascii="Courier New" w:hAnsi="Courier New" w:eastAsia="Courier New" w:cs="Courier New"/>
                <w:sz w:val="17"/>
              </w:rPr>
              <w:t>orig = pd.read_csv(D + "cleaned_sleep_dataset_original.csv")</w:t>
            </w:r>
          </w:p>
          <w:p>
            <w:pPr>
              <w:spacing w:line="240" w:lineRule="auto" w:before="0" w:after="0"/>
              <w:ind w:firstLine="0"/>
              <w:jc w:val="left"/>
            </w:pPr>
            <w:r>
              <w:rPr>
                <w:rFonts w:ascii="Courier New" w:hAnsi="Courier New" w:eastAsia="Courier New" w:cs="Courier New"/>
                <w:sz w:val="17"/>
              </w:rPr>
              <w:t>y  = "sleep_quality_ordinal"</w:t>
            </w:r>
          </w:p>
          <w:p>
            <w:pPr>
              <w:spacing w:line="240" w:lineRule="auto" w:before="0" w:after="0"/>
              <w:ind w:firstLine="0"/>
              <w:jc w:val="left"/>
            </w:pPr>
            <w:r>
              <w:rPr>
                <w:rFonts w:ascii="Courier New" w:hAnsi="Courier New" w:eastAsia="Courier New" w:cs="Courier New"/>
                <w:sz w:val="17"/>
              </w:rPr>
              <w:t>xs = ["bedtime_device_frequency_ordinal", "caffeine_frequency_ordinal",</w:t>
            </w:r>
          </w:p>
          <w:p>
            <w:pPr>
              <w:spacing w:line="240" w:lineRule="auto" w:before="0" w:after="0"/>
              <w:ind w:firstLine="0"/>
              <w:jc w:val="left"/>
            </w:pPr>
            <w:r>
              <w:rPr>
                <w:rFonts w:ascii="Courier New" w:hAnsi="Courier New" w:eastAsia="Courier New" w:cs="Courier New"/>
                <w:sz w:val="17"/>
              </w:rPr>
              <w:t xml:space="preserve">      "physical_activity_frequency_ordinal", "academic_stress_ordinal"]</w:t>
            </w:r>
          </w:p>
          <w:p>
            <w:pPr>
              <w:spacing w:line="240" w:lineRule="auto" w:before="0" w:after="0"/>
              <w:ind w:firstLine="0"/>
              <w:jc w:val="left"/>
            </w:pPr>
            <w:r>
              <w:rPr>
                <w:rFonts w:ascii="Courier New" w:hAnsi="Courier New" w:eastAsia="Courier New" w:cs="Courier New"/>
                <w:sz w:val="17"/>
              </w:rPr>
              <w:t>ten = {xs[0]: "Thiết bị trước giờ ngủ", xs[1]: "Caffeine",</w:t>
            </w:r>
          </w:p>
          <w:p>
            <w:pPr>
              <w:spacing w:line="240" w:lineRule="auto" w:before="0" w:after="0"/>
              <w:ind w:firstLine="0"/>
              <w:jc w:val="left"/>
            </w:pPr>
            <w:r>
              <w:rPr>
                <w:rFonts w:ascii="Courier New" w:hAnsi="Courier New" w:eastAsia="Courier New" w:cs="Courier New"/>
                <w:sz w:val="17"/>
              </w:rPr>
              <w:t xml:space="preserve">       xs[2]: "Hoạt động thể chất", xs[3]: "Căng thẳng học tập"}</w:t>
            </w:r>
          </w:p>
          <w:p>
            <w:pPr>
              <w:spacing w:line="240" w:lineRule="auto" w:before="0" w:after="0"/>
              <w:ind w:firstLine="0"/>
              <w:jc w:val="left"/>
            </w:pPr>
            <w:r>
              <w:rPr>
                <w:rFonts w:ascii="Courier New" w:hAnsi="Courier New" w:eastAsia="Courier New" w:cs="Courier New"/>
                <w:sz w:val="17"/>
              </w:rPr>
              <w:t>rng = np.random.default_rng(20261004)</w:t>
            </w:r>
          </w:p>
          <w:p>
            <w:pPr>
              <w:spacing w:line="240" w:lineRule="auto" w:before="0" w:after="80"/>
              <w:ind w:firstLine="0"/>
              <w:jc w:val="left"/>
            </w:pPr>
            <w:r>
              <w:rPr>
                <w:rFonts w:ascii="Courier New" w:hAnsi="Courier New" w:eastAsia="Courier New" w:cs="Courier New"/>
                <w:sz w:val="17"/>
              </w:rPr>
              <w:t>print(df.shape, orig.shape)   # phải ra (996, 28) (791, 28)</w:t>
            </w:r>
          </w:p>
        </w:tc>
      </w:tr>
    </w:tbl>
    <w:p>
      <w:pPr>
        <w:spacing w:after="40"/>
      </w:pPr>
    </w:p>
    <w:p>
      <w:pPr>
        <w:jc w:val="both"/>
      </w:pPr>
      <w:r>
        <w:rPr>
          <w:b/>
          <w:i w:val="0"/>
        </w:rPr>
        <w:t xml:space="preserve">Kết quả mong đợi: </w:t>
      </w:r>
      <w:r>
        <w:rPr>
          <w:i w:val="0"/>
        </w:rPr>
        <w:t>Dòng cuối in ra (996, 28) (791, 28). Nếu in ra (996, 28) (996, 28) là đang đọc nhầm tệp Original.</w:t>
      </w:r>
    </w:p>
    <w:p>
      <w:pPr>
        <w:pStyle w:val="Heading3"/>
      </w:pPr>
      <w:r>
        <w:t>Ô 2. Đối chiếu mã hóa với Bảng 3.1</w:t>
      </w:r>
    </w:p>
    <w:p>
      <w:pPr>
        <w:keepNext/>
        <w:jc w:val="both"/>
      </w:pPr>
      <w:r>
        <w:rPr>
          <w:b/>
          <w:i w:val="0"/>
        </w:rPr>
        <w:t xml:space="preserve">Dùng cho: </w:t>
      </w:r>
      <w:r>
        <w:rPr>
          <w:i w:val="0"/>
        </w:rPr>
        <w:t>Mục 3.3</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3.3: đối chiếu cột trả lời gốc với cột mã thứ bậc để kiểm tra Bảng 3.1 (không lưu bảng)</w:t>
            </w:r>
          </w:p>
          <w:p>
            <w:pPr>
              <w:spacing w:line="240" w:lineRule="auto" w:before="0" w:after="0"/>
              <w:ind w:firstLine="0"/>
              <w:jc w:val="left"/>
            </w:pPr>
            <w:r>
              <w:rPr>
                <w:rFonts w:ascii="Courier New" w:hAnsi="Courier New" w:eastAsia="Courier New" w:cs="Courier New"/>
                <w:sz w:val="17"/>
              </w:rPr>
              <w:t>cap_cot = {"sleep_quality": "sleep_quality_ordinal",</w:t>
            </w:r>
          </w:p>
          <w:p>
            <w:pPr>
              <w:spacing w:line="240" w:lineRule="auto" w:before="0" w:after="0"/>
              <w:ind w:firstLine="0"/>
              <w:jc w:val="left"/>
            </w:pPr>
            <w:r>
              <w:rPr>
                <w:rFonts w:ascii="Courier New" w:hAnsi="Courier New" w:eastAsia="Courier New" w:cs="Courier New"/>
                <w:sz w:val="17"/>
              </w:rPr>
              <w:t xml:space="preserve">           "bedtime_device_frequency": "bedtime_device_frequency_ordinal",</w:t>
            </w:r>
          </w:p>
          <w:p>
            <w:pPr>
              <w:spacing w:line="240" w:lineRule="auto" w:before="0" w:after="0"/>
              <w:ind w:firstLine="0"/>
              <w:jc w:val="left"/>
            </w:pPr>
            <w:r>
              <w:rPr>
                <w:rFonts w:ascii="Courier New" w:hAnsi="Courier New" w:eastAsia="Courier New" w:cs="Courier New"/>
                <w:sz w:val="17"/>
              </w:rPr>
              <w:t xml:space="preserve">           "caffeine_frequency": "caffeine_frequency_ordinal",</w:t>
            </w:r>
          </w:p>
          <w:p>
            <w:pPr>
              <w:spacing w:line="240" w:lineRule="auto" w:before="0" w:after="0"/>
              <w:ind w:firstLine="0"/>
              <w:jc w:val="left"/>
            </w:pPr>
            <w:r>
              <w:rPr>
                <w:rFonts w:ascii="Courier New" w:hAnsi="Courier New" w:eastAsia="Courier New" w:cs="Courier New"/>
                <w:sz w:val="17"/>
              </w:rPr>
              <w:t xml:space="preserve">           "physical_activity_frequency": "physical_activity_frequency_ordinal",</w:t>
            </w:r>
          </w:p>
          <w:p>
            <w:pPr>
              <w:spacing w:line="240" w:lineRule="auto" w:before="0" w:after="0"/>
              <w:ind w:firstLine="0"/>
              <w:jc w:val="left"/>
            </w:pPr>
            <w:r>
              <w:rPr>
                <w:rFonts w:ascii="Courier New" w:hAnsi="Courier New" w:eastAsia="Courier New" w:cs="Courier New"/>
                <w:sz w:val="17"/>
              </w:rPr>
              <w:t xml:space="preserve">           "academic_stress": "academic_stress_ordinal"}</w:t>
            </w:r>
          </w:p>
          <w:p>
            <w:pPr>
              <w:spacing w:line="240" w:lineRule="auto" w:before="0" w:after="0"/>
              <w:ind w:firstLine="0"/>
              <w:jc w:val="left"/>
            </w:pPr>
            <w:r>
              <w:rPr>
                <w:rFonts w:ascii="Courier New" w:hAnsi="Courier New" w:eastAsia="Courier New" w:cs="Courier New"/>
                <w:sz w:val="17"/>
              </w:rPr>
              <w:t>for goc, ma in cap_cot.items():</w:t>
            </w:r>
          </w:p>
          <w:p>
            <w:pPr>
              <w:spacing w:line="240" w:lineRule="auto" w:before="0" w:after="0"/>
              <w:ind w:firstLine="0"/>
              <w:jc w:val="left"/>
            </w:pPr>
            <w:r>
              <w:rPr>
                <w:rFonts w:ascii="Courier New" w:hAnsi="Courier New" w:eastAsia="Courier New" w:cs="Courier New"/>
                <w:sz w:val="17"/>
              </w:rPr>
              <w:t xml:space="preserve">    bang_cheo = pd.crosstab(df[goc], df[ma])</w:t>
            </w:r>
          </w:p>
          <w:p>
            <w:pPr>
              <w:spacing w:line="240" w:lineRule="auto" w:before="0" w:after="0"/>
              <w:ind w:firstLine="0"/>
              <w:jc w:val="left"/>
            </w:pPr>
            <w:r>
              <w:rPr>
                <w:rFonts w:ascii="Courier New" w:hAnsi="Courier New" w:eastAsia="Courier New" w:cs="Courier New"/>
                <w:sz w:val="17"/>
              </w:rPr>
              <w:t xml:space="preserve">    print(bang_cheo, "\n")</w:t>
            </w:r>
          </w:p>
          <w:p>
            <w:pPr>
              <w:spacing w:line="240" w:lineRule="auto" w:before="0" w:after="0"/>
              <w:ind w:firstLine="0"/>
              <w:jc w:val="left"/>
            </w:pPr>
            <w:r>
              <w:rPr>
                <w:rFonts w:ascii="Courier New" w:hAnsi="Courier New" w:eastAsia="Courier New" w:cs="Courier New"/>
                <w:sz w:val="17"/>
              </w:rPr>
              <w:t xml:space="preserve">    print("=&gt; Mỗi lựa chọn chỉ ứng với một mã:", bool(((bang_cheo &gt; 0).sum(axis=1) == 1).all()), "\n")</w:t>
            </w:r>
          </w:p>
          <w:p>
            <w:pPr>
              <w:spacing w:line="240" w:lineRule="auto" w:before="0" w:after="0"/>
              <w:ind w:firstLine="0"/>
              <w:jc w:val="left"/>
            </w:pPr>
            <w:r>
              <w:rPr>
                <w:rFonts w:ascii="Courier New" w:hAnsi="Courier New" w:eastAsia="Courier New" w:cs="Courier New"/>
                <w:sz w:val="17"/>
              </w:rPr>
              <w:t>print("Giới tính:", sorted(df["gender"].unique()))</w:t>
            </w:r>
          </w:p>
          <w:p>
            <w:pPr>
              <w:spacing w:line="240" w:lineRule="auto" w:before="0" w:after="80"/>
              <w:ind w:firstLine="0"/>
              <w:jc w:val="left"/>
            </w:pPr>
            <w:r>
              <w:rPr>
                <w:rFonts w:ascii="Courier New" w:hAnsi="Courier New" w:eastAsia="Courier New" w:cs="Courier New"/>
                <w:sz w:val="17"/>
              </w:rPr>
              <w:t>print("Năm học:", sorted(df["study_year"].unique()))</w:t>
            </w:r>
          </w:p>
        </w:tc>
      </w:tr>
    </w:tbl>
    <w:p>
      <w:pPr>
        <w:spacing w:after="40"/>
      </w:pPr>
    </w:p>
    <w:p>
      <w:pPr>
        <w:jc w:val="both"/>
      </w:pPr>
      <w:r>
        <w:rPr>
          <w:b/>
          <w:i w:val="0"/>
        </w:rPr>
        <w:t xml:space="preserve">Kết quả mong đợi: </w:t>
      </w:r>
      <w:r>
        <w:rPr>
          <w:i w:val="0"/>
        </w:rPr>
        <w:t>Năm bảng chéo giữa cột trả lời gốc và cột mã; dưới mỗi bảng in ra “Mỗi lựa chọn chỉ ứng với một mã: True”. Đối chiếu tên lựa chọn với Bảng 3.1. Ô này không lưu file.</w:t>
      </w:r>
    </w:p>
    <w:p>
      <w:pPr>
        <w:pStyle w:val="Heading3"/>
      </w:pPr>
      <w:r>
        <w:t>Ô 3. Bảng kiểm tra chất lượng dữ liệu</w:t>
      </w:r>
    </w:p>
    <w:p>
      <w:pPr>
        <w:keepNext/>
        <w:jc w:val="both"/>
      </w:pPr>
      <w:r>
        <w:rPr>
          <w:b/>
          <w:i w:val="0"/>
        </w:rPr>
        <w:t xml:space="preserve">Dùng cho: </w:t>
      </w:r>
      <w:r>
        <w:rPr>
          <w:i w:val="0"/>
        </w:rPr>
        <w:t>Mục 3.5.1 (Bảng 3.3)</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3.5.1 – Ô 1: bảng kiểm tra chất lượng</w:t>
            </w:r>
          </w:p>
          <w:p>
            <w:pPr>
              <w:spacing w:line="240" w:lineRule="auto" w:before="0" w:after="0"/>
              <w:ind w:firstLine="0"/>
              <w:jc w:val="left"/>
            </w:pPr>
            <w:r>
              <w:rPr>
                <w:rFonts w:ascii="Courier New" w:hAnsi="Courier New" w:eastAsia="Courier New" w:cs="Courier New"/>
                <w:sz w:val="17"/>
              </w:rPr>
              <w:t>flags = ["flag_repeated_timestamp", "flag_identical_answers", "flag_near_duplicate"]</w:t>
            </w:r>
          </w:p>
          <w:p>
            <w:pPr>
              <w:spacing w:line="240" w:lineRule="auto" w:before="0" w:after="0"/>
              <w:ind w:firstLine="0"/>
              <w:jc w:val="left"/>
            </w:pPr>
            <w:r>
              <w:rPr>
                <w:rFonts w:ascii="Courier New" w:hAnsi="Courier New" w:eastAsia="Courier New" w:cs="Courier New"/>
                <w:sz w:val="17"/>
              </w:rPr>
              <w:t>rows = []</w:t>
            </w:r>
          </w:p>
          <w:p>
            <w:pPr>
              <w:spacing w:line="240" w:lineRule="auto" w:before="0" w:after="0"/>
              <w:ind w:firstLine="0"/>
              <w:jc w:val="left"/>
            </w:pPr>
            <w:r>
              <w:rPr>
                <w:rFonts w:ascii="Courier New" w:hAnsi="Courier New" w:eastAsia="Courier New" w:cs="Courier New"/>
                <w:sz w:val="17"/>
              </w:rPr>
              <w:t>for name, d in [("V2", df), ("Original", orig)]:</w:t>
            </w:r>
          </w:p>
          <w:p>
            <w:pPr>
              <w:spacing w:line="240" w:lineRule="auto" w:before="0" w:after="0"/>
              <w:ind w:firstLine="0"/>
              <w:jc w:val="left"/>
            </w:pPr>
            <w:r>
              <w:rPr>
                <w:rFonts w:ascii="Courier New" w:hAnsi="Courier New" w:eastAsia="Courier New" w:cs="Courier New"/>
                <w:sz w:val="17"/>
              </w:rPr>
              <w:t xml:space="preserve">    rows.append([name, len(d), d.isnull().sum().sum(), d.duplicated().sum()]</w:t>
            </w:r>
          </w:p>
          <w:p>
            <w:pPr>
              <w:spacing w:line="240" w:lineRule="auto" w:before="0" w:after="0"/>
              <w:ind w:firstLine="0"/>
              <w:jc w:val="left"/>
            </w:pPr>
            <w:r>
              <w:rPr>
                <w:rFonts w:ascii="Courier New" w:hAnsi="Courier New" w:eastAsia="Courier New" w:cs="Courier New"/>
                <w:sz w:val="17"/>
              </w:rPr>
              <w:t xml:space="preserve">                + [int(d[f].sum()) for f in flags])</w:t>
            </w:r>
          </w:p>
          <w:p>
            <w:pPr>
              <w:spacing w:line="240" w:lineRule="auto" w:before="0" w:after="0"/>
              <w:ind w:firstLine="0"/>
              <w:jc w:val="left"/>
            </w:pPr>
            <w:r>
              <w:rPr>
                <w:rFonts w:ascii="Courier New" w:hAnsi="Courier New" w:eastAsia="Courier New" w:cs="Courier New"/>
                <w:sz w:val="17"/>
              </w:rPr>
              <w:t>bang = pd.DataFrame(rows, columns=["file", "so_dong", "o_thieu", "dong_trung",</w:t>
            </w:r>
          </w:p>
          <w:p>
            <w:pPr>
              <w:spacing w:line="240" w:lineRule="auto" w:before="0" w:after="0"/>
              <w:ind w:firstLine="0"/>
              <w:jc w:val="left"/>
            </w:pPr>
            <w:r>
              <w:rPr>
                <w:rFonts w:ascii="Courier New" w:hAnsi="Courier New" w:eastAsia="Courier New" w:cs="Courier New"/>
                <w:sz w:val="17"/>
              </w:rPr>
              <w:t xml:space="preserve">                                   "ts_lap", "dap_an_giong_het", "gan_trung"])</w:t>
            </w:r>
          </w:p>
          <w:p>
            <w:pPr>
              <w:spacing w:line="240" w:lineRule="auto" w:before="0" w:after="0"/>
              <w:ind w:firstLine="0"/>
              <w:jc w:val="left"/>
            </w:pPr>
            <w:r>
              <w:rPr>
                <w:rFonts w:ascii="Courier New" w:hAnsi="Courier New" w:eastAsia="Courier New" w:cs="Courier New"/>
                <w:sz w:val="17"/>
              </w:rPr>
              <w:t>bang.to_csv(D + "bang/bang_3_5_1.csv", index=False)</w:t>
            </w:r>
          </w:p>
          <w:p>
            <w:pPr>
              <w:spacing w:line="240" w:lineRule="auto" w:before="0" w:after="0"/>
              <w:ind w:firstLine="0"/>
              <w:jc w:val="left"/>
            </w:pPr>
            <w:r>
              <w:rPr>
                <w:rFonts w:ascii="Courier New" w:hAnsi="Courier New" w:eastAsia="Courier New" w:cs="Courier New"/>
                <w:sz w:val="17"/>
              </w:rPr>
              <w:t>print("Số dòng V2 có ít nhất một cờ:", int(df[flags].astype(bool).any(axis=1).sum()))</w:t>
            </w:r>
          </w:p>
          <w:p>
            <w:pPr>
              <w:spacing w:line="240" w:lineRule="auto" w:before="0" w:after="0"/>
              <w:ind w:firstLine="0"/>
              <w:jc w:val="left"/>
            </w:pPr>
            <w:r>
              <w:rPr>
                <w:rFonts w:ascii="Courier New" w:hAnsi="Courier New" w:eastAsia="Courier New" w:cs="Courier New"/>
                <w:sz w:val="17"/>
              </w:rPr>
              <w:t>print("Số dòng V2 nhiều hơn Original:", len(df) - len(orig))</w:t>
            </w:r>
          </w:p>
          <w:p>
            <w:pPr>
              <w:spacing w:line="240" w:lineRule="auto" w:before="0" w:after="80"/>
              <w:ind w:firstLine="0"/>
              <w:jc w:val="left"/>
            </w:pPr>
            <w:r>
              <w:rPr>
                <w:rFonts w:ascii="Courier New" w:hAnsi="Courier New" w:eastAsia="Courier New" w:cs="Courier New"/>
                <w:sz w:val="17"/>
              </w:rPr>
              <w:t>bang</w:t>
            </w:r>
          </w:p>
        </w:tc>
      </w:tr>
    </w:tbl>
    <w:p>
      <w:pPr>
        <w:spacing w:after="40"/>
      </w:pPr>
    </w:p>
    <w:p>
      <w:pPr>
        <w:jc w:val="both"/>
      </w:pPr>
      <w:r>
        <w:rPr>
          <w:b/>
          <w:i w:val="0"/>
        </w:rPr>
        <w:t xml:space="preserve">Kết quả mong đợi: </w:t>
      </w:r>
      <w:r>
        <w:rPr>
          <w:i w:val="0"/>
        </w:rPr>
        <w:t>Lưu bang/bang_3_5_1.csv. Bảng in ra: V2 996 0 0 6 33 204; Original 791 0 0 2 33 183. In thêm “Số dòng V2 có ít nhất một cờ: 216” và “Số dòng V2 nhiều hơn Original: 205”.</w:t>
      </w:r>
    </w:p>
    <w:p>
      <w:pPr>
        <w:pStyle w:val="Heading3"/>
      </w:pPr>
      <w:r>
        <w:t>Ô 4. So khớp 791 dòng Original bằng mã băm MD5</w:t>
      </w:r>
    </w:p>
    <w:p>
      <w:pPr>
        <w:keepNext/>
        <w:jc w:val="both"/>
      </w:pPr>
      <w:r>
        <w:rPr>
          <w:b/>
          <w:i w:val="0"/>
        </w:rPr>
        <w:t xml:space="preserve">Dùng cho: </w:t>
      </w:r>
      <w:r>
        <w:rPr>
          <w:i w:val="0"/>
        </w:rPr>
        <w:t>Mục 3.5.1</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3.5.1 – Ô 2: 791 dòng Original có nằm trong V2 không (so từng dòng bằng mã băm)</w:t>
            </w:r>
          </w:p>
          <w:p>
            <w:pPr>
              <w:spacing w:line="240" w:lineRule="auto" w:before="0" w:after="0"/>
              <w:ind w:firstLine="0"/>
              <w:jc w:val="left"/>
            </w:pPr>
            <w:r>
              <w:rPr>
                <w:rFonts w:ascii="Courier New" w:hAnsi="Courier New" w:eastAsia="Courier New" w:cs="Courier New"/>
                <w:sz w:val="17"/>
              </w:rPr>
              <w:t>import hashlib</w:t>
            </w:r>
          </w:p>
          <w:p>
            <w:pPr>
              <w:spacing w:line="240" w:lineRule="auto" w:before="0" w:after="0"/>
              <w:ind w:firstLine="0"/>
              <w:jc w:val="left"/>
            </w:pPr>
            <w:r>
              <w:rPr>
                <w:rFonts w:ascii="Courier New" w:hAnsi="Courier New" w:eastAsia="Courier New" w:cs="Courier New"/>
                <w:sz w:val="17"/>
              </w:rPr>
              <w:t>raw = ["study_year", "gender", "sleep_onset_difficulty", "sleep_duration_group",</w:t>
            </w:r>
          </w:p>
          <w:p>
            <w:pPr>
              <w:spacing w:line="240" w:lineRule="auto" w:before="0" w:after="0"/>
              <w:ind w:firstLine="0"/>
              <w:jc w:val="left"/>
            </w:pPr>
            <w:r>
              <w:rPr>
                <w:rFonts w:ascii="Courier New" w:hAnsi="Courier New" w:eastAsia="Courier New" w:cs="Courier New"/>
                <w:sz w:val="17"/>
              </w:rPr>
              <w:t xml:space="preserve">       "night_awakenings", "sleep_quality", "concentration_difficulty",</w:t>
            </w:r>
          </w:p>
          <w:p>
            <w:pPr>
              <w:spacing w:line="240" w:lineRule="auto" w:before="0" w:after="0"/>
              <w:ind w:firstLine="0"/>
              <w:jc w:val="left"/>
            </w:pPr>
            <w:r>
              <w:rPr>
                <w:rFonts w:ascii="Courier New" w:hAnsi="Courier New" w:eastAsia="Courier New" w:cs="Courier New"/>
                <w:sz w:val="17"/>
              </w:rPr>
              <w:t xml:space="preserve">       "daytime_fatigue", "class_absence", "assignment_impact",</w:t>
            </w:r>
          </w:p>
          <w:p>
            <w:pPr>
              <w:spacing w:line="240" w:lineRule="auto" w:before="0" w:after="0"/>
              <w:ind w:firstLine="0"/>
              <w:jc w:val="left"/>
            </w:pPr>
            <w:r>
              <w:rPr>
                <w:rFonts w:ascii="Courier New" w:hAnsi="Courier New" w:eastAsia="Courier New" w:cs="Courier New"/>
                <w:sz w:val="17"/>
              </w:rPr>
              <w:t xml:space="preserve">       "bedtime_device_frequency", "caffeine_frequency",</w:t>
            </w:r>
          </w:p>
          <w:p>
            <w:pPr>
              <w:spacing w:line="240" w:lineRule="auto" w:before="0" w:after="0"/>
              <w:ind w:firstLine="0"/>
              <w:jc w:val="left"/>
            </w:pPr>
            <w:r>
              <w:rPr>
                <w:rFonts w:ascii="Courier New" w:hAnsi="Courier New" w:eastAsia="Courier New" w:cs="Courier New"/>
                <w:sz w:val="17"/>
              </w:rPr>
              <w:t xml:space="preserve">       "physical_activity_frequency", "academic_stress", "academic_performance"]</w:t>
            </w:r>
          </w:p>
          <w:p>
            <w:pPr>
              <w:spacing w:line="240" w:lineRule="auto" w:before="0" w:after="0"/>
              <w:ind w:firstLine="0"/>
              <w:jc w:val="left"/>
            </w:pPr>
            <w:r>
              <w:rPr>
                <w:rFonts w:ascii="Courier New" w:hAnsi="Courier New" w:eastAsia="Courier New" w:cs="Courier New"/>
                <w:sz w:val="17"/>
              </w:rPr>
              <w:t>def bam(d):</w:t>
            </w:r>
          </w:p>
          <w:p>
            <w:pPr>
              <w:spacing w:line="240" w:lineRule="auto" w:before="0" w:after="0"/>
              <w:ind w:firstLine="0"/>
              <w:jc w:val="left"/>
            </w:pPr>
            <w:r>
              <w:rPr>
                <w:rFonts w:ascii="Courier New" w:hAnsi="Courier New" w:eastAsia="Courier New" w:cs="Courier New"/>
                <w:sz w:val="17"/>
              </w:rPr>
              <w:t xml:space="preserve">    return d[raw].astype(str).agg("|".join, axis=1).map(</w:t>
            </w:r>
          </w:p>
          <w:p>
            <w:pPr>
              <w:spacing w:line="240" w:lineRule="auto" w:before="0" w:after="0"/>
              <w:ind w:firstLine="0"/>
              <w:jc w:val="left"/>
            </w:pPr>
            <w:r>
              <w:rPr>
                <w:rFonts w:ascii="Courier New" w:hAnsi="Courier New" w:eastAsia="Courier New" w:cs="Courier New"/>
                <w:sz w:val="17"/>
              </w:rPr>
              <w:t xml:space="preserve">        lambda s: hashlib.md5(s.encode()).hexdigest())</w:t>
            </w:r>
          </w:p>
          <w:p>
            <w:pPr>
              <w:spacing w:line="240" w:lineRule="auto" w:before="0" w:after="0"/>
              <w:ind w:firstLine="0"/>
              <w:jc w:val="left"/>
            </w:pPr>
            <w:r>
              <w:rPr>
                <w:rFonts w:ascii="Courier New" w:hAnsi="Courier New" w:eastAsia="Courier New" w:cs="Courier New"/>
                <w:sz w:val="17"/>
              </w:rPr>
              <w:t>so_khop = bam(orig).isin(set(bam(df))).sum()</w:t>
            </w:r>
          </w:p>
          <w:p>
            <w:pPr>
              <w:spacing w:line="240" w:lineRule="auto" w:before="0" w:after="0"/>
              <w:ind w:firstLine="0"/>
              <w:jc w:val="left"/>
            </w:pPr>
            <w:r>
              <w:rPr>
                <w:rFonts w:ascii="Courier New" w:hAnsi="Courier New" w:eastAsia="Courier New" w:cs="Courier New"/>
                <w:sz w:val="17"/>
              </w:rPr>
              <w:t>print("Dong Original tim thay trong V2:", so_khop, "/", len(orig))</w:t>
            </w:r>
          </w:p>
          <w:p>
            <w:pPr>
              <w:spacing w:line="240" w:lineRule="auto" w:before="0" w:after="80"/>
              <w:ind w:firstLine="0"/>
              <w:jc w:val="left"/>
            </w:pPr>
            <w:r>
              <w:rPr>
                <w:rFonts w:ascii="Courier New" w:hAnsi="Courier New" w:eastAsia="Courier New" w:cs="Courier New"/>
                <w:sz w:val="17"/>
              </w:rPr>
              <w:t>print("Cot present_in_original = True:", int(df["present_in_original"].sum()))</w:t>
            </w:r>
          </w:p>
        </w:tc>
      </w:tr>
    </w:tbl>
    <w:p>
      <w:pPr>
        <w:spacing w:after="40"/>
      </w:pPr>
    </w:p>
    <w:p>
      <w:pPr>
        <w:jc w:val="both"/>
      </w:pPr>
      <w:r>
        <w:rPr>
          <w:b/>
          <w:i w:val="0"/>
        </w:rPr>
        <w:t xml:space="preserve">Kết quả mong đợi: </w:t>
      </w:r>
      <w:r>
        <w:rPr>
          <w:i w:val="0"/>
        </w:rPr>
        <w:t>In ra “Dong Original tim thay trong V2: 791 / 791” và “Cot present_in_original = True: 791”.</w:t>
      </w:r>
    </w:p>
    <w:p>
      <w:pPr>
        <w:pStyle w:val="Heading3"/>
      </w:pPr>
      <w:r>
        <w:t>Ô 5. Bảng tần số 7 biến</w:t>
      </w:r>
    </w:p>
    <w:p>
      <w:pPr>
        <w:keepNext/>
        <w:jc w:val="both"/>
      </w:pPr>
      <w:r>
        <w:rPr>
          <w:b/>
          <w:i w:val="0"/>
        </w:rPr>
        <w:t xml:space="preserve">Dùng cho: </w:t>
      </w:r>
      <w:r>
        <w:rPr>
          <w:i w:val="0"/>
        </w:rPr>
        <w:t>Mục 3.5.2 (Bảng 3.4) và Bảng 3.2 của mục 3.4</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3.5.2: bảng tần số 7 biến</w:t>
            </w:r>
          </w:p>
          <w:p>
            <w:pPr>
              <w:spacing w:line="240" w:lineRule="auto" w:before="0" w:after="0"/>
              <w:ind w:firstLine="0"/>
              <w:jc w:val="left"/>
            </w:pPr>
            <w:r>
              <w:rPr>
                <w:rFonts w:ascii="Courier New" w:hAnsi="Courier New" w:eastAsia="Courier New" w:cs="Courier New"/>
                <w:sz w:val="17"/>
              </w:rPr>
              <w:t>cols = {</w:t>
            </w:r>
          </w:p>
          <w:p>
            <w:pPr>
              <w:spacing w:line="240" w:lineRule="auto" w:before="0" w:after="0"/>
              <w:ind w:firstLine="0"/>
              <w:jc w:val="left"/>
            </w:pPr>
            <w:r>
              <w:rPr>
                <w:rFonts w:ascii="Courier New" w:hAnsi="Courier New" w:eastAsia="Courier New" w:cs="Courier New"/>
                <w:sz w:val="17"/>
              </w:rPr>
              <w:t xml:space="preserve">    "sleep_quality_ordinal": "Chất lượng giấc ngủ",</w:t>
            </w:r>
          </w:p>
          <w:p>
            <w:pPr>
              <w:spacing w:line="240" w:lineRule="auto" w:before="0" w:after="0"/>
              <w:ind w:firstLine="0"/>
              <w:jc w:val="left"/>
            </w:pPr>
            <w:r>
              <w:rPr>
                <w:rFonts w:ascii="Courier New" w:hAnsi="Courier New" w:eastAsia="Courier New" w:cs="Courier New"/>
                <w:sz w:val="17"/>
              </w:rPr>
              <w:t xml:space="preserve">    "bedtime_device_frequency_ordinal": "Thiết bị trước giờ ngủ",</w:t>
            </w:r>
          </w:p>
          <w:p>
            <w:pPr>
              <w:spacing w:line="240" w:lineRule="auto" w:before="0" w:after="0"/>
              <w:ind w:firstLine="0"/>
              <w:jc w:val="left"/>
            </w:pPr>
            <w:r>
              <w:rPr>
                <w:rFonts w:ascii="Courier New" w:hAnsi="Courier New" w:eastAsia="Courier New" w:cs="Courier New"/>
                <w:sz w:val="17"/>
              </w:rPr>
              <w:t xml:space="preserve">    "caffeine_frequency_ordinal": "Caffeine",</w:t>
            </w:r>
          </w:p>
          <w:p>
            <w:pPr>
              <w:spacing w:line="240" w:lineRule="auto" w:before="0" w:after="0"/>
              <w:ind w:firstLine="0"/>
              <w:jc w:val="left"/>
            </w:pPr>
            <w:r>
              <w:rPr>
                <w:rFonts w:ascii="Courier New" w:hAnsi="Courier New" w:eastAsia="Courier New" w:cs="Courier New"/>
                <w:sz w:val="17"/>
              </w:rPr>
              <w:t xml:space="preserve">    "physical_activity_frequency_ordinal": "Hoạt động thể chất",</w:t>
            </w:r>
          </w:p>
          <w:p>
            <w:pPr>
              <w:spacing w:line="240" w:lineRule="auto" w:before="0" w:after="0"/>
              <w:ind w:firstLine="0"/>
              <w:jc w:val="left"/>
            </w:pPr>
            <w:r>
              <w:rPr>
                <w:rFonts w:ascii="Courier New" w:hAnsi="Courier New" w:eastAsia="Courier New" w:cs="Courier New"/>
                <w:sz w:val="17"/>
              </w:rPr>
              <w:t xml:space="preserve">    "academic_stress_ordinal": "Căng thẳng học tập",</w:t>
            </w:r>
          </w:p>
          <w:p>
            <w:pPr>
              <w:spacing w:line="240" w:lineRule="auto" w:before="0" w:after="0"/>
              <w:ind w:firstLine="0"/>
              <w:jc w:val="left"/>
            </w:pPr>
            <w:r>
              <w:rPr>
                <w:rFonts w:ascii="Courier New" w:hAnsi="Courier New" w:eastAsia="Courier New" w:cs="Courier New"/>
                <w:sz w:val="17"/>
              </w:rPr>
              <w:t xml:space="preserve">    "gender": "Giới tính",</w:t>
            </w:r>
          </w:p>
          <w:p>
            <w:pPr>
              <w:spacing w:line="240" w:lineRule="auto" w:before="0" w:after="0"/>
              <w:ind w:firstLine="0"/>
              <w:jc w:val="left"/>
            </w:pPr>
            <w:r>
              <w:rPr>
                <w:rFonts w:ascii="Courier New" w:hAnsi="Courier New" w:eastAsia="Courier New" w:cs="Courier New"/>
                <w:sz w:val="17"/>
              </w:rPr>
              <w:t xml:space="preserve">    "study_year": "Năm học",</w:t>
            </w:r>
          </w:p>
          <w:p>
            <w:pPr>
              <w:spacing w:line="240" w:lineRule="auto" w:before="0" w:after="0"/>
              <w:ind w:firstLine="0"/>
              <w:jc w:val="left"/>
            </w:pPr>
            <w:r>
              <w:rPr>
                <w:rFonts w:ascii="Courier New" w:hAnsi="Courier New" w:eastAsia="Courier New" w:cs="Courier New"/>
                <w:sz w:val="17"/>
              </w:rPr>
              <w:t>}</w:t>
            </w:r>
          </w:p>
          <w:p>
            <w:pPr>
              <w:spacing w:line="240" w:lineRule="auto" w:before="0" w:after="0"/>
              <w:ind w:firstLine="0"/>
              <w:jc w:val="left"/>
            </w:pPr>
            <w:r>
              <w:rPr>
                <w:rFonts w:ascii="Courier New" w:hAnsi="Courier New" w:eastAsia="Courier New" w:cs="Courier New"/>
                <w:sz w:val="17"/>
              </w:rPr>
              <w:t>rows = []</w:t>
            </w:r>
          </w:p>
          <w:p>
            <w:pPr>
              <w:spacing w:line="240" w:lineRule="auto" w:before="0" w:after="0"/>
              <w:ind w:firstLine="0"/>
              <w:jc w:val="left"/>
            </w:pPr>
            <w:r>
              <w:rPr>
                <w:rFonts w:ascii="Courier New" w:hAnsi="Courier New" w:eastAsia="Courier New" w:cs="Courier New"/>
                <w:sz w:val="17"/>
              </w:rPr>
              <w:t>for c, nhan in cols.items():</w:t>
            </w:r>
          </w:p>
          <w:p>
            <w:pPr>
              <w:spacing w:line="240" w:lineRule="auto" w:before="0" w:after="0"/>
              <w:ind w:firstLine="0"/>
              <w:jc w:val="left"/>
            </w:pPr>
            <w:r>
              <w:rPr>
                <w:rFonts w:ascii="Courier New" w:hAnsi="Courier New" w:eastAsia="Courier New" w:cs="Courier New"/>
                <w:sz w:val="17"/>
              </w:rPr>
              <w:t xml:space="preserve">    dem = df[c].value_counts().sort_index()</w:t>
            </w:r>
          </w:p>
          <w:p>
            <w:pPr>
              <w:spacing w:line="240" w:lineRule="auto" w:before="0" w:after="0"/>
              <w:ind w:firstLine="0"/>
              <w:jc w:val="left"/>
            </w:pPr>
            <w:r>
              <w:rPr>
                <w:rFonts w:ascii="Courier New" w:hAnsi="Courier New" w:eastAsia="Courier New" w:cs="Courier New"/>
                <w:sz w:val="17"/>
              </w:rPr>
              <w:t xml:space="preserve">    for muc, n in dem.items():</w:t>
            </w:r>
          </w:p>
          <w:p>
            <w:pPr>
              <w:spacing w:line="240" w:lineRule="auto" w:before="0" w:after="0"/>
              <w:ind w:firstLine="0"/>
              <w:jc w:val="left"/>
            </w:pPr>
            <w:r>
              <w:rPr>
                <w:rFonts w:ascii="Courier New" w:hAnsi="Courier New" w:eastAsia="Courier New" w:cs="Courier New"/>
                <w:sz w:val="17"/>
              </w:rPr>
              <w:t xml:space="preserve">        rows.append([nhan, muc, int(n), round(100 * n / len(df), 1)])</w:t>
            </w:r>
          </w:p>
          <w:p>
            <w:pPr>
              <w:spacing w:line="240" w:lineRule="auto" w:before="0" w:after="0"/>
              <w:ind w:firstLine="0"/>
              <w:jc w:val="left"/>
            </w:pPr>
            <w:r>
              <w:rPr>
                <w:rFonts w:ascii="Courier New" w:hAnsi="Courier New" w:eastAsia="Courier New" w:cs="Courier New"/>
                <w:sz w:val="17"/>
              </w:rPr>
              <w:t>mo_ta = pd.DataFrame(rows, columns=["bien", "muc", "so_luong", "ty_le_pct"])</w:t>
            </w:r>
          </w:p>
          <w:p>
            <w:pPr>
              <w:spacing w:line="240" w:lineRule="auto" w:before="0" w:after="0"/>
              <w:ind w:firstLine="0"/>
              <w:jc w:val="left"/>
            </w:pPr>
            <w:r>
              <w:rPr>
                <w:rFonts w:ascii="Courier New" w:hAnsi="Courier New" w:eastAsia="Courier New" w:cs="Courier New"/>
                <w:sz w:val="17"/>
              </w:rPr>
              <w:t>mo_ta.to_csv(D + "bang/bang_3_5_2.csv", index=False)</w:t>
            </w:r>
          </w:p>
          <w:p>
            <w:pPr>
              <w:spacing w:line="240" w:lineRule="auto" w:before="0" w:after="80"/>
              <w:ind w:firstLine="0"/>
              <w:jc w:val="left"/>
            </w:pPr>
            <w:r>
              <w:rPr>
                <w:rFonts w:ascii="Courier New" w:hAnsi="Courier New" w:eastAsia="Courier New" w:cs="Courier New"/>
                <w:sz w:val="17"/>
              </w:rPr>
              <w:t>mo_ta</w:t>
            </w:r>
          </w:p>
        </w:tc>
      </w:tr>
    </w:tbl>
    <w:p>
      <w:pPr>
        <w:spacing w:after="40"/>
      </w:pPr>
    </w:p>
    <w:p>
      <w:pPr>
        <w:jc w:val="both"/>
      </w:pPr>
      <w:r>
        <w:rPr>
          <w:b/>
          <w:i w:val="0"/>
        </w:rPr>
        <w:t xml:space="preserve">Kết quả mong đợi: </w:t>
      </w:r>
      <w:r>
        <w:rPr>
          <w:i w:val="0"/>
        </w:rPr>
        <w:t>Lưu bang/bang_3_5_2.csv (30 dòng, các cột bien, muc, so_luong, ty_le_pct). Ví dụ chất lượng giấc ngủ: 290, 166, 75, 214, 251 người.</w:t>
      </w:r>
    </w:p>
    <w:p>
      <w:pPr>
        <w:pStyle w:val="Heading3"/>
      </w:pPr>
      <w:r>
        <w:t>Ô 6. Hình 3.3</w:t>
      </w:r>
    </w:p>
    <w:p>
      <w:pPr>
        <w:keepNext/>
        <w:jc w:val="both"/>
      </w:pPr>
      <w:r>
        <w:rPr>
          <w:b/>
          <w:i w:val="0"/>
        </w:rPr>
        <w:t xml:space="preserve">Dùng cho: </w:t>
      </w:r>
      <w:r>
        <w:rPr>
          <w:i w:val="0"/>
        </w:rPr>
        <w:t>Mục 3.5.2</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Hình 3.3: phân bố 5 biến thứ bậc (đen trắng, chung trục tung)</w:t>
            </w:r>
          </w:p>
          <w:p>
            <w:pPr>
              <w:spacing w:line="240" w:lineRule="auto" w:before="0" w:after="0"/>
              <w:ind w:firstLine="0"/>
              <w:jc w:val="left"/>
            </w:pPr>
            <w:r>
              <w:rPr>
                <w:rFonts w:ascii="Courier New" w:hAnsi="Courier New" w:eastAsia="Courier New" w:cs="Courier New"/>
                <w:sz w:val="17"/>
              </w:rPr>
              <w:t>from matplotlib import font_manager</w:t>
            </w:r>
          </w:p>
          <w:p>
            <w:pPr>
              <w:spacing w:line="240" w:lineRule="auto" w:before="0" w:after="0"/>
              <w:ind w:firstLine="0"/>
              <w:jc w:val="left"/>
            </w:pPr>
            <w:r>
              <w:rPr>
                <w:rFonts w:ascii="Courier New" w:hAnsi="Courier New" w:eastAsia="Courier New" w:cs="Courier New"/>
                <w:sz w:val="17"/>
              </w:rPr>
              <w:t>co_san = {f.name for f in font_manager.fontManager.ttflist}</w:t>
            </w:r>
          </w:p>
          <w:p>
            <w:pPr>
              <w:spacing w:line="240" w:lineRule="auto" w:before="0" w:after="0"/>
              <w:ind w:firstLine="0"/>
              <w:jc w:val="left"/>
            </w:pPr>
            <w:r>
              <w:rPr>
                <w:rFonts w:ascii="Courier New" w:hAnsi="Courier New" w:eastAsia="Courier New" w:cs="Courier New"/>
                <w:sz w:val="17"/>
              </w:rPr>
              <w:t>plt.rcParams["font.family"] = "serif"</w:t>
            </w:r>
          </w:p>
          <w:p>
            <w:pPr>
              <w:spacing w:line="240" w:lineRule="auto" w:before="0" w:after="0"/>
              <w:ind w:firstLine="0"/>
              <w:jc w:val="left"/>
            </w:pPr>
            <w:r>
              <w:rPr>
                <w:rFonts w:ascii="Courier New" w:hAnsi="Courier New" w:eastAsia="Courier New" w:cs="Courier New"/>
                <w:sz w:val="17"/>
              </w:rPr>
              <w:t>plt.rcParams["font.serif"] = [f for f in ["Times New Roman", "Liberation Serif"] if f in co_san] + ["DejaVu Serif"]</w:t>
            </w:r>
          </w:p>
          <w:p>
            <w:pPr>
              <w:spacing w:line="240" w:lineRule="auto" w:before="0" w:after="0"/>
              <w:ind w:firstLine="0"/>
              <w:jc w:val="left"/>
            </w:pPr>
            <w:r>
              <w:rPr>
                <w:rFonts w:ascii="Courier New" w:hAnsi="Courier New" w:eastAsia="Courier New" w:cs="Courier New"/>
                <w:sz w:val="17"/>
              </w:rPr>
              <w:t>tieu_de = {</w:t>
            </w:r>
          </w:p>
          <w:p>
            <w:pPr>
              <w:spacing w:line="240" w:lineRule="auto" w:before="0" w:after="0"/>
              <w:ind w:firstLine="0"/>
              <w:jc w:val="left"/>
            </w:pPr>
            <w:r>
              <w:rPr>
                <w:rFonts w:ascii="Courier New" w:hAnsi="Courier New" w:eastAsia="Courier New" w:cs="Courier New"/>
                <w:sz w:val="17"/>
              </w:rPr>
              <w:t xml:space="preserve">    "sleep_quality_ordinal": "Chất lượng giấc ngủ",</w:t>
            </w:r>
          </w:p>
          <w:p>
            <w:pPr>
              <w:spacing w:line="240" w:lineRule="auto" w:before="0" w:after="0"/>
              <w:ind w:firstLine="0"/>
              <w:jc w:val="left"/>
            </w:pPr>
            <w:r>
              <w:rPr>
                <w:rFonts w:ascii="Courier New" w:hAnsi="Courier New" w:eastAsia="Courier New" w:cs="Courier New"/>
                <w:sz w:val="17"/>
              </w:rPr>
              <w:t xml:space="preserve">    "bedtime_device_frequency_ordinal": "Sử dụng thiết bị\ntrước giờ ngủ",</w:t>
            </w:r>
          </w:p>
          <w:p>
            <w:pPr>
              <w:spacing w:line="240" w:lineRule="auto" w:before="0" w:after="0"/>
              <w:ind w:firstLine="0"/>
              <w:jc w:val="left"/>
            </w:pPr>
            <w:r>
              <w:rPr>
                <w:rFonts w:ascii="Courier New" w:hAnsi="Courier New" w:eastAsia="Courier New" w:cs="Courier New"/>
                <w:sz w:val="17"/>
              </w:rPr>
              <w:t xml:space="preserve">    "caffeine_frequency_ordinal": "Tiêu thụ caffeine",</w:t>
            </w:r>
          </w:p>
          <w:p>
            <w:pPr>
              <w:spacing w:line="240" w:lineRule="auto" w:before="0" w:after="0"/>
              <w:ind w:firstLine="0"/>
              <w:jc w:val="left"/>
            </w:pPr>
            <w:r>
              <w:rPr>
                <w:rFonts w:ascii="Courier New" w:hAnsi="Courier New" w:eastAsia="Courier New" w:cs="Courier New"/>
                <w:sz w:val="17"/>
              </w:rPr>
              <w:t xml:space="preserve">    "physical_activity_frequency_ordinal": "Hoạt động thể chất",</w:t>
            </w:r>
          </w:p>
          <w:p>
            <w:pPr>
              <w:spacing w:line="240" w:lineRule="auto" w:before="0" w:after="0"/>
              <w:ind w:firstLine="0"/>
              <w:jc w:val="left"/>
            </w:pPr>
            <w:r>
              <w:rPr>
                <w:rFonts w:ascii="Courier New" w:hAnsi="Courier New" w:eastAsia="Courier New" w:cs="Courier New"/>
                <w:sz w:val="17"/>
              </w:rPr>
              <w:t xml:space="preserve">    "academic_stress_ordinal": "Căng thẳng học tập",</w:t>
            </w:r>
          </w:p>
          <w:p>
            <w:pPr>
              <w:spacing w:line="240" w:lineRule="auto" w:before="0" w:after="0"/>
              <w:ind w:firstLine="0"/>
              <w:jc w:val="left"/>
            </w:pPr>
            <w:r>
              <w:rPr>
                <w:rFonts w:ascii="Courier New" w:hAnsi="Courier New" w:eastAsia="Courier New" w:cs="Courier New"/>
                <w:sz w:val="17"/>
              </w:rPr>
              <w:t>}</w:t>
            </w:r>
          </w:p>
          <w:p>
            <w:pPr>
              <w:spacing w:line="240" w:lineRule="auto" w:before="0" w:after="0"/>
              <w:ind w:firstLine="0"/>
              <w:jc w:val="left"/>
            </w:pPr>
            <w:r>
              <w:rPr>
                <w:rFonts w:ascii="Courier New" w:hAnsi="Courier New" w:eastAsia="Courier New" w:cs="Courier New"/>
                <w:sz w:val="17"/>
              </w:rPr>
              <w:t>fig, axes = plt.subplots(1, 5, figsize=(6.5, 2.2), sharey=True)</w:t>
            </w:r>
          </w:p>
          <w:p>
            <w:pPr>
              <w:spacing w:line="240" w:lineRule="auto" w:before="0" w:after="0"/>
              <w:ind w:firstLine="0"/>
              <w:jc w:val="left"/>
            </w:pPr>
            <w:r>
              <w:rPr>
                <w:rFonts w:ascii="Courier New" w:hAnsi="Courier New" w:eastAsia="Courier New" w:cs="Courier New"/>
                <w:sz w:val="17"/>
              </w:rPr>
              <w:t>for ax, c in zip(axes, tieu_de):</w:t>
            </w:r>
          </w:p>
          <w:p>
            <w:pPr>
              <w:spacing w:line="240" w:lineRule="auto" w:before="0" w:after="0"/>
              <w:ind w:firstLine="0"/>
              <w:jc w:val="left"/>
            </w:pPr>
            <w:r>
              <w:rPr>
                <w:rFonts w:ascii="Courier New" w:hAnsi="Courier New" w:eastAsia="Courier New" w:cs="Courier New"/>
                <w:sz w:val="17"/>
              </w:rPr>
              <w:t xml:space="preserve">    dem = df[c].value_counts().sort_index()</w:t>
            </w:r>
          </w:p>
          <w:p>
            <w:pPr>
              <w:spacing w:line="240" w:lineRule="auto" w:before="0" w:after="0"/>
              <w:ind w:firstLine="0"/>
              <w:jc w:val="left"/>
            </w:pPr>
            <w:r>
              <w:rPr>
                <w:rFonts w:ascii="Courier New" w:hAnsi="Courier New" w:eastAsia="Courier New" w:cs="Courier New"/>
                <w:sz w:val="17"/>
              </w:rPr>
              <w:t xml:space="preserve">    ax.bar(range(len(dem)), dem.values, width=0.7, color="0.55", edgecolor="black", linewidth=0.5)</w:t>
            </w:r>
          </w:p>
          <w:p>
            <w:pPr>
              <w:spacing w:line="240" w:lineRule="auto" w:before="0" w:after="0"/>
              <w:ind w:firstLine="0"/>
              <w:jc w:val="left"/>
            </w:pPr>
            <w:r>
              <w:rPr>
                <w:rFonts w:ascii="Courier New" w:hAnsi="Courier New" w:eastAsia="Courier New" w:cs="Courier New"/>
                <w:sz w:val="17"/>
              </w:rPr>
              <w:t xml:space="preserve">    for i, n in enumerate(dem.values):</w:t>
            </w:r>
          </w:p>
          <w:p>
            <w:pPr>
              <w:spacing w:line="240" w:lineRule="auto" w:before="0" w:after="0"/>
              <w:ind w:firstLine="0"/>
              <w:jc w:val="left"/>
            </w:pPr>
            <w:r>
              <w:rPr>
                <w:rFonts w:ascii="Courier New" w:hAnsi="Courier New" w:eastAsia="Courier New" w:cs="Courier New"/>
                <w:sz w:val="17"/>
              </w:rPr>
              <w:t xml:space="preserve">        ax.text(i, n + 8, str(n), ha="center", va="bottom", fontsize=6)</w:t>
            </w:r>
          </w:p>
          <w:p>
            <w:pPr>
              <w:spacing w:line="240" w:lineRule="auto" w:before="0" w:after="0"/>
              <w:ind w:firstLine="0"/>
              <w:jc w:val="left"/>
            </w:pPr>
            <w:r>
              <w:rPr>
                <w:rFonts w:ascii="Courier New" w:hAnsi="Courier New" w:eastAsia="Courier New" w:cs="Courier New"/>
                <w:sz w:val="17"/>
              </w:rPr>
              <w:t xml:space="preserve">    ax.set_xticks(range(len(dem)), [str(m) for m in dem.index])</w:t>
            </w:r>
          </w:p>
          <w:p>
            <w:pPr>
              <w:spacing w:line="240" w:lineRule="auto" w:before="0" w:after="0"/>
              <w:ind w:firstLine="0"/>
              <w:jc w:val="left"/>
            </w:pPr>
            <w:r>
              <w:rPr>
                <w:rFonts w:ascii="Courier New" w:hAnsi="Courier New" w:eastAsia="Courier New" w:cs="Courier New"/>
                <w:sz w:val="17"/>
              </w:rPr>
              <w:t xml:space="preserve">    ax.set_title(tieu_de[c], fontsize=8, pad=4)</w:t>
            </w:r>
          </w:p>
          <w:p>
            <w:pPr>
              <w:spacing w:line="240" w:lineRule="auto" w:before="0" w:after="0"/>
              <w:ind w:firstLine="0"/>
              <w:jc w:val="left"/>
            </w:pPr>
            <w:r>
              <w:rPr>
                <w:rFonts w:ascii="Courier New" w:hAnsi="Courier New" w:eastAsia="Courier New" w:cs="Courier New"/>
                <w:sz w:val="17"/>
              </w:rPr>
              <w:t xml:space="preserve">    ax.set_xlabel("Mức", fontsize=8)</w:t>
            </w:r>
          </w:p>
          <w:p>
            <w:pPr>
              <w:spacing w:line="240" w:lineRule="auto" w:before="0" w:after="0"/>
              <w:ind w:firstLine="0"/>
              <w:jc w:val="left"/>
            </w:pPr>
            <w:r>
              <w:rPr>
                <w:rFonts w:ascii="Courier New" w:hAnsi="Courier New" w:eastAsia="Courier New" w:cs="Courier New"/>
                <w:sz w:val="17"/>
              </w:rPr>
              <w:t xml:space="preserve">    ax.tick_params(length=2, width=0.6, labelsize=7)</w:t>
            </w:r>
          </w:p>
          <w:p>
            <w:pPr>
              <w:spacing w:line="240" w:lineRule="auto" w:before="0" w:after="0"/>
              <w:ind w:firstLine="0"/>
              <w:jc w:val="left"/>
            </w:pPr>
            <w:r>
              <w:rPr>
                <w:rFonts w:ascii="Courier New" w:hAnsi="Courier New" w:eastAsia="Courier New" w:cs="Courier New"/>
                <w:sz w:val="17"/>
              </w:rPr>
              <w:t xml:space="preserve">    ax.spines[["top", "right"]].set_visible(False)</w:t>
            </w:r>
          </w:p>
          <w:p>
            <w:pPr>
              <w:spacing w:line="240" w:lineRule="auto" w:before="0" w:after="0"/>
              <w:ind w:firstLine="0"/>
              <w:jc w:val="left"/>
            </w:pPr>
            <w:r>
              <w:rPr>
                <w:rFonts w:ascii="Courier New" w:hAnsi="Courier New" w:eastAsia="Courier New" w:cs="Courier New"/>
                <w:sz w:val="17"/>
              </w:rPr>
              <w:t>axes[0].set_ylabel("Số người", fontsize=8)</w:t>
            </w:r>
          </w:p>
          <w:p>
            <w:pPr>
              <w:spacing w:line="240" w:lineRule="auto" w:before="0" w:after="0"/>
              <w:ind w:firstLine="0"/>
              <w:jc w:val="left"/>
            </w:pPr>
            <w:r>
              <w:rPr>
                <w:rFonts w:ascii="Courier New" w:hAnsi="Courier New" w:eastAsia="Courier New" w:cs="Courier New"/>
                <w:sz w:val="17"/>
              </w:rPr>
              <w:t>axes[0].set_ylim(0, 580)</w:t>
            </w:r>
          </w:p>
          <w:p>
            <w:pPr>
              <w:spacing w:line="240" w:lineRule="auto" w:before="0" w:after="0"/>
              <w:ind w:firstLine="0"/>
              <w:jc w:val="left"/>
            </w:pPr>
            <w:r>
              <w:rPr>
                <w:rFonts w:ascii="Courier New" w:hAnsi="Courier New" w:eastAsia="Courier New" w:cs="Courier New"/>
                <w:sz w:val="17"/>
              </w:rPr>
              <w:t>plt.tight_layout(w_pad=0.6)</w:t>
            </w:r>
          </w:p>
          <w:p>
            <w:pPr>
              <w:spacing w:line="240" w:lineRule="auto" w:before="0" w:after="0"/>
              <w:ind w:firstLine="0"/>
              <w:jc w:val="left"/>
            </w:pPr>
            <w:r>
              <w:rPr>
                <w:rFonts w:ascii="Courier New" w:hAnsi="Courier New" w:eastAsia="Courier New" w:cs="Courier New"/>
                <w:sz w:val="17"/>
              </w:rPr>
              <w:t>plt.savefig(D + "hinh/hinh_3_5_2.png", dpi=200)</w:t>
            </w:r>
          </w:p>
          <w:p>
            <w:pPr>
              <w:spacing w:line="240" w:lineRule="auto" w:before="0" w:after="80"/>
              <w:ind w:firstLine="0"/>
              <w:jc w:val="left"/>
            </w:pPr>
            <w:r>
              <w:rPr>
                <w:rFonts w:ascii="Courier New" w:hAnsi="Courier New" w:eastAsia="Courier New" w:cs="Courier New"/>
                <w:sz w:val="17"/>
              </w:rPr>
              <w:t>plt.show()</w:t>
            </w:r>
          </w:p>
        </w:tc>
      </w:tr>
    </w:tbl>
    <w:p>
      <w:pPr>
        <w:spacing w:after="40"/>
      </w:pPr>
    </w:p>
    <w:p>
      <w:pPr>
        <w:jc w:val="both"/>
      </w:pPr>
      <w:r>
        <w:rPr>
          <w:b/>
          <w:i w:val="0"/>
        </w:rPr>
        <w:t xml:space="preserve">Kết quả mong đợi: </w:t>
      </w:r>
      <w:r>
        <w:rPr>
          <w:i w:val="0"/>
        </w:rPr>
        <w:t>Lưu hinh/hinh_3_5_2.png: 5 biểu đồ cột đen trắng, có số người trên mỗi cột.</w:t>
      </w:r>
    </w:p>
    <w:p>
      <w:pPr>
        <w:pStyle w:val="Heading3"/>
      </w:pPr>
      <w:r>
        <w:t>Ô 7. Các số dùng trong phần nhận xét</w:t>
      </w:r>
    </w:p>
    <w:p>
      <w:pPr>
        <w:keepNext/>
        <w:jc w:val="both"/>
      </w:pPr>
      <w:r>
        <w:rPr>
          <w:b/>
          <w:i w:val="0"/>
        </w:rPr>
        <w:t xml:space="preserve">Dùng cho: </w:t>
      </w:r>
      <w:r>
        <w:rPr>
          <w:i w:val="0"/>
        </w:rPr>
        <w:t>Mục 3.5.2 và Bảng 3.2</w:t>
      </w:r>
    </w:p>
    <w:tbl>
      <w:tblPr>
        <w:tblStyle w:val="TableGrid"/>
        <w:tblW w:type="auto" w:w="0"/>
        <w:jc w:val="center"/>
        <w:tblLook w:firstColumn="1" w:firstRow="1" w:lastColumn="0" w:lastRow="0" w:noHBand="0" w:noVBand="1" w:val="04A0"/>
      </w:tblPr>
      <w:tblGrid>
        <w:gridCol w:w="9071"/>
      </w:tblGrid>
      <w:tr>
        <w:tc>
          <w:tcPr>
            <w:tcW w:type="dxa" w:w="9071"/>
            <w:shd w:val="clear" w:color="auto" w:fill="F2F2F2"/>
          </w:tcPr>
          <w:p>
            <w:pPr>
              <w:spacing w:line="240" w:lineRule="auto" w:before="80" w:after="0"/>
              <w:ind w:firstLine="0"/>
              <w:jc w:val="left"/>
            </w:pPr>
            <w:r>
              <w:rPr>
                <w:rFonts w:ascii="Courier New" w:hAnsi="Courier New" w:eastAsia="Courier New" w:cs="Courier New"/>
                <w:sz w:val="17"/>
              </w:rPr>
              <w:t># Các số dùng trong phần nhận xét 3.5.2 và Bảng 3.2 (chuyển cho C)</w:t>
            </w:r>
          </w:p>
          <w:p>
            <w:pPr>
              <w:spacing w:line="240" w:lineRule="auto" w:before="0" w:after="0"/>
              <w:ind w:firstLine="0"/>
              <w:jc w:val="left"/>
            </w:pPr>
            <w:r>
              <w:rPr>
                <w:rFonts w:ascii="Courier New" w:hAnsi="Courier New" w:eastAsia="Courier New" w:cs="Courier New"/>
                <w:sz w:val="17"/>
              </w:rPr>
              <w:t>def pct(c, muc):</w:t>
            </w:r>
          </w:p>
          <w:p>
            <w:pPr>
              <w:spacing w:line="240" w:lineRule="auto" w:before="0" w:after="0"/>
              <w:ind w:firstLine="0"/>
              <w:jc w:val="left"/>
            </w:pPr>
            <w:r>
              <w:rPr>
                <w:rFonts w:ascii="Courier New" w:hAnsi="Courier New" w:eastAsia="Courier New" w:cs="Courier New"/>
                <w:sz w:val="17"/>
              </w:rPr>
              <w:t xml:space="preserve">    return round(100 * df[c].isin(muc).sum() / len(df), 1)</w:t>
            </w:r>
          </w:p>
          <w:p>
            <w:pPr>
              <w:spacing w:line="240" w:lineRule="auto" w:before="0" w:after="0"/>
              <w:ind w:firstLine="0"/>
              <w:jc w:val="left"/>
            </w:pPr>
            <w:r>
              <w:rPr>
                <w:rFonts w:ascii="Courier New" w:hAnsi="Courier New" w:eastAsia="Courier New" w:cs="Courier New"/>
                <w:sz w:val="17"/>
              </w:rPr>
              <w:t>print("Giấc ngủ tệ hoặc rất tệ (mức 1-2):", pct(y, [1, 2]), "%")</w:t>
            </w:r>
          </w:p>
          <w:p>
            <w:pPr>
              <w:spacing w:line="240" w:lineRule="auto" w:before="0" w:after="0"/>
              <w:ind w:firstLine="0"/>
              <w:jc w:val="left"/>
            </w:pPr>
            <w:r>
              <w:rPr>
                <w:rFonts w:ascii="Courier New" w:hAnsi="Courier New" w:eastAsia="Courier New" w:cs="Courier New"/>
                <w:sz w:val="17"/>
              </w:rPr>
              <w:t>print("Giấc ngủ tốt hoặc rất tốt (mức 4-5):", pct(y, [4, 5]), "%")</w:t>
            </w:r>
          </w:p>
          <w:p>
            <w:pPr>
              <w:spacing w:line="240" w:lineRule="auto" w:before="0" w:after="0"/>
              <w:ind w:firstLine="0"/>
              <w:jc w:val="left"/>
            </w:pPr>
            <w:r>
              <w:rPr>
                <w:rFonts w:ascii="Courier New" w:hAnsi="Courier New" w:eastAsia="Courier New" w:cs="Courier New"/>
                <w:sz w:val="17"/>
              </w:rPr>
              <w:t>print("Trung vị chất lượng giấc ngủ:", df[y].median())</w:t>
            </w:r>
          </w:p>
          <w:p>
            <w:pPr>
              <w:spacing w:line="240" w:lineRule="auto" w:before="0" w:after="0"/>
              <w:ind w:firstLine="0"/>
              <w:jc w:val="left"/>
            </w:pPr>
            <w:r>
              <w:rPr>
                <w:rFonts w:ascii="Courier New" w:hAnsi="Courier New" w:eastAsia="Courier New" w:cs="Courier New"/>
                <w:sz w:val="17"/>
              </w:rPr>
              <w:t>for c in xs[:3]:</w:t>
            </w:r>
          </w:p>
          <w:p>
            <w:pPr>
              <w:spacing w:line="240" w:lineRule="auto" w:before="0" w:after="0"/>
              <w:ind w:firstLine="0"/>
              <w:jc w:val="left"/>
            </w:pPr>
            <w:r>
              <w:rPr>
                <w:rFonts w:ascii="Courier New" w:hAnsi="Courier New" w:eastAsia="Courier New" w:cs="Courier New"/>
                <w:sz w:val="17"/>
              </w:rPr>
              <w:t xml:space="preserve">    print(ten[c], "- mức 4-5:", pct(c, [4, 5]), "%")</w:t>
            </w:r>
          </w:p>
          <w:p>
            <w:pPr>
              <w:spacing w:line="240" w:lineRule="auto" w:before="0" w:after="0"/>
              <w:ind w:firstLine="0"/>
              <w:jc w:val="left"/>
            </w:pPr>
            <w:r>
              <w:rPr>
                <w:rFonts w:ascii="Courier New" w:hAnsi="Courier New" w:eastAsia="Courier New" w:cs="Courier New"/>
                <w:sz w:val="17"/>
              </w:rPr>
              <w:t>print(ten[xs[3]], "- mức 3-4:", pct(xs[3], [3, 4]), "%")</w:t>
            </w:r>
          </w:p>
          <w:p>
            <w:pPr>
              <w:spacing w:line="240" w:lineRule="auto" w:before="0" w:after="0"/>
              <w:ind w:firstLine="0"/>
              <w:jc w:val="left"/>
            </w:pPr>
            <w:r>
              <w:rPr>
                <w:rFonts w:ascii="Courier New" w:hAnsi="Courier New" w:eastAsia="Courier New" w:cs="Courier New"/>
                <w:sz w:val="17"/>
              </w:rPr>
              <w:t>print("Số người ở mức 1:", {ten[c]: int((df[c] == 1).sum()) for c in xs})</w:t>
            </w:r>
          </w:p>
          <w:p>
            <w:pPr>
              <w:spacing w:line="240" w:lineRule="auto" w:before="0" w:after="0"/>
              <w:ind w:firstLine="0"/>
              <w:jc w:val="left"/>
            </w:pPr>
            <w:r>
              <w:rPr>
                <w:rFonts w:ascii="Courier New" w:hAnsi="Courier New" w:eastAsia="Courier New" w:cs="Courier New"/>
                <w:sz w:val="17"/>
              </w:rPr>
              <w:t>print()</w:t>
            </w:r>
          </w:p>
          <w:p>
            <w:pPr>
              <w:spacing w:line="240" w:lineRule="auto" w:before="0" w:after="0"/>
              <w:ind w:firstLine="0"/>
              <w:jc w:val="left"/>
            </w:pPr>
            <w:r>
              <w:rPr>
                <w:rFonts w:ascii="Courier New" w:hAnsi="Courier New" w:eastAsia="Courier New" w:cs="Courier New"/>
                <w:sz w:val="17"/>
              </w:rPr>
              <w:t>thu_tu = ["First year", "Second year", "Third year", "Graduate student"]</w:t>
            </w:r>
          </w:p>
          <w:p>
            <w:pPr>
              <w:spacing w:line="240" w:lineRule="auto" w:before="0" w:after="0"/>
              <w:ind w:firstLine="0"/>
              <w:jc w:val="left"/>
            </w:pPr>
            <w:r>
              <w:rPr>
                <w:rFonts w:ascii="Courier New" w:hAnsi="Courier New" w:eastAsia="Courier New" w:cs="Courier New"/>
                <w:sz w:val="17"/>
              </w:rPr>
              <w:t>for c, ds in [("gender", ["Male", "Female"]), ("study_year", thu_tu)]:</w:t>
            </w:r>
          </w:p>
          <w:p>
            <w:pPr>
              <w:spacing w:line="240" w:lineRule="auto" w:before="0" w:after="0"/>
              <w:ind w:firstLine="0"/>
              <w:jc w:val="left"/>
            </w:pPr>
            <w:r>
              <w:rPr>
                <w:rFonts w:ascii="Courier New" w:hAnsi="Courier New" w:eastAsia="Courier New" w:cs="Courier New"/>
                <w:sz w:val="17"/>
              </w:rPr>
              <w:t xml:space="preserve">    dem = df[c].value_counts().reindex(ds)</w:t>
            </w:r>
          </w:p>
          <w:p>
            <w:pPr>
              <w:spacing w:line="240" w:lineRule="auto" w:before="0" w:after="80"/>
              <w:ind w:firstLine="0"/>
              <w:jc w:val="left"/>
            </w:pPr>
            <w:r>
              <w:rPr>
                <w:rFonts w:ascii="Courier New" w:hAnsi="Courier New" w:eastAsia="Courier New" w:cs="Courier New"/>
                <w:sz w:val="17"/>
              </w:rPr>
              <w:t xml:space="preserve">    print(pd.DataFrame({"so_luong": dem, "ty_le_pct": (100 * dem / len(df)).round(1)}), "\n")</w:t>
            </w:r>
          </w:p>
        </w:tc>
      </w:tr>
    </w:tbl>
    <w:p>
      <w:pPr>
        <w:spacing w:after="40"/>
      </w:pPr>
    </w:p>
    <w:p>
      <w:pPr>
        <w:jc w:val="both"/>
      </w:pPr>
      <w:r>
        <w:rPr>
          <w:b/>
          <w:i w:val="0"/>
        </w:rPr>
        <w:t xml:space="preserve">Kết quả mong đợi: </w:t>
      </w:r>
      <w:r>
        <w:rPr>
          <w:i w:val="0"/>
        </w:rPr>
        <w:t>In ra 45.8 %, 46.7 %, trung vị 3.0; mức 4–5: 83.2 %, 84.1 %, 83.1 %; căng thẳng mức 3–4: 92.6 %; số người ở mức 1: 17, 10, 8, 11; giới tính Male 691 (69.4), Female 305 (30.6); năm học 22, 74, 419, 481.</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